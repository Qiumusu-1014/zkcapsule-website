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500" w:after="180" w:line="775" w:lineRule="exact"/>
        <w:jc w:val="center"/>
      </w:pPr>
      <w:r>
        <w:rPr>
          <w:rFonts w:ascii="Microsoft YaHei" w:hAnsi="Microsoft YaHei" w:cs="Microsoft YaHei" w:eastAsia="Microsoft YaHei"/>
          <w:b/>
          <w:color w:val="1F3B64"/>
          <w:sz w:val="62"/>
        </w:rPr>
        <w:t>中科太空舱民宿产品图集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1426059</wp:posOffset>
            </wp:positionH>
            <wp:positionV relativeFrom="page">
              <wp:posOffset>2311400</wp:posOffset>
            </wp:positionV>
            <wp:extent cx="7841281" cy="4508500"/>
            <wp:effectExtent l="0" t="0" r="0" b="0"/>
            <wp:wrapNone/>
            <wp:docPr id="1" name="中科全景大床舱品牌展示" descr="中科全景大床舱品牌展示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41281" cy="4508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863600</wp:posOffset>
            </wp:positionV>
            <wp:extent cx="965200" cy="965200"/>
            <wp:effectExtent l="0" t="0" r="0" b="0"/>
            <wp:wrapNone/>
            <wp:docPr id="2" name="中科国际品牌标识" descr="中科国际品牌标识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96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325" w:lineRule="exact"/>
        <w:jc w:val="center"/>
      </w:pPr>
      <w:r>
        <w:rPr>
          <w:rFonts w:ascii="Microsoft YaHei" w:hAnsi="Microsoft YaHei" w:eastAsia="Microsoft YaHei" w:cs="Microsoft YaHei"/>
          <w:b w:val="0"/>
          <w:sz w:val="26"/>
        </w:rPr>
        <w:t>中科民宿系列产品</w:t>
      </w:r>
    </w:p>
    <w:p>
      <w:pPr>
        <w:keepNext w:val="0"/>
        <w:spacing w:before="240" w:after="0" w:line="280" w:lineRule="exact"/>
        <w:jc w:val="center"/>
      </w:pPr>
      <w:r>
        <w:rPr>
          <w:rFonts w:ascii="Microsoft YaHei" w:hAnsi="Microsoft YaHei" w:cs="Microsoft YaHei" w:eastAsia="Microsoft YaHei"/>
          <w:b w:val="0"/>
          <w:color w:val="667085"/>
          <w:sz w:val="22"/>
        </w:rPr>
        <w:t>优选舱  经典舱  大床舱  双床舱  家庭舱  旗舰舱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中科优选舱</w:t>
      </w:r>
      <w:r>
        <w:drawing>
          <wp:anchor distT="0" distB="0" distL="0" distR="0" simplePos="0" relativeHeight="200" behindDoc="0" locked="0" layoutInCell="1" allowOverlap="1">
            <wp:simplePos x="0" y="0"/>
            <wp:positionH relativeFrom="page">
              <wp:posOffset>609536</wp:posOffset>
            </wp:positionH>
            <wp:positionV relativeFrom="page">
              <wp:posOffset>2638795</wp:posOffset>
            </wp:positionV>
            <wp:extent cx="5586603" cy="3211301"/>
            <wp:effectExtent l="0" t="0" r="0" b="0"/>
            <wp:wrapNone/>
            <wp:docPr id="3" name="中科优选舱 外观效果图 1" descr="中科优选舱 外观效果图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603" cy="32113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1" behindDoc="0" locked="0" layoutInCell="1" allowOverlap="1">
            <wp:simplePos x="0" y="0"/>
            <wp:positionH relativeFrom="page">
              <wp:posOffset>6758115</wp:posOffset>
            </wp:positionH>
            <wp:positionV relativeFrom="page">
              <wp:posOffset>1612190</wp:posOffset>
            </wp:positionV>
            <wp:extent cx="3424046" cy="2383197"/>
            <wp:effectExtent l="0" t="0" r="0" b="0"/>
            <wp:wrapNone/>
            <wp:docPr id="4" name="中科优选舱 平面尺寸图 2" descr="中科优选舱 平面尺寸图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4046" cy="23831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2" behindDoc="0" locked="0" layoutInCell="1" allowOverlap="1">
            <wp:simplePos x="0" y="0"/>
            <wp:positionH relativeFrom="page">
              <wp:posOffset>6758115</wp:posOffset>
            </wp:positionH>
            <wp:positionV relativeFrom="page">
              <wp:posOffset>4700994</wp:posOffset>
            </wp:positionV>
            <wp:extent cx="3424046" cy="1968217"/>
            <wp:effectExtent l="0" t="0" r="0" b="0"/>
            <wp:wrapNone/>
            <wp:docPr id="5" name="中科优选舱 俯视布局效果图 3" descr="中科优选舱 俯视布局效果图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4046" cy="19682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紧凑型空间  外观与布局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ZK-M22 经典观景舱</w:t>
      </w:r>
      <w:r>
        <w:drawing>
          <wp:anchor distT="0" distB="0" distL="0" distR="0" simplePos="0" relativeHeight="300" behindDoc="0" locked="0" layoutInCell="1" allowOverlap="1">
            <wp:simplePos x="0" y="0"/>
            <wp:positionH relativeFrom="page">
              <wp:posOffset>768569</wp:posOffset>
            </wp:positionH>
            <wp:positionV relativeFrom="page">
              <wp:posOffset>1584714</wp:posOffset>
            </wp:positionV>
            <wp:extent cx="9156262" cy="5203047"/>
            <wp:effectExtent l="0" t="0" r="0" b="0"/>
            <wp:wrapNone/>
            <wp:docPr id="6" name="ZK-M22 经典观景舱 外观效果图 1" descr="ZK-M22 经典观景舱 外观效果图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56262" cy="52030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22.44㎡  6800×3300×3200mm  约5吨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ZK-M22 外观与空间细节</w:t>
      </w:r>
      <w:r>
        <w:drawing>
          <wp:anchor distT="0" distB="0" distL="0" distR="0" simplePos="0" relativeHeight="400" behindDoc="0" locked="0" layoutInCell="1" allowOverlap="1">
            <wp:simplePos x="0" y="0"/>
            <wp:positionH relativeFrom="page">
              <wp:posOffset>489053</wp:posOffset>
            </wp:positionH>
            <wp:positionV relativeFrom="page">
              <wp:posOffset>1959424</wp:posOffset>
            </wp:positionV>
            <wp:extent cx="2958893" cy="1681391"/>
            <wp:effectExtent l="0" t="0" r="0" b="0"/>
            <wp:wrapNone/>
            <wp:docPr id="7" name="ZK-M22 外观与空间细节 外观效果图 1" descr="ZK-M22 外观与空间细节 外观效果图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8893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1" behindDoc="0" locked="0" layoutInCell="1" allowOverlap="1">
            <wp:simplePos x="0" y="0"/>
            <wp:positionH relativeFrom="page">
              <wp:posOffset>3867253</wp:posOffset>
            </wp:positionH>
            <wp:positionV relativeFrom="page">
              <wp:posOffset>1959424</wp:posOffset>
            </wp:positionV>
            <wp:extent cx="2958893" cy="1681391"/>
            <wp:effectExtent l="0" t="0" r="0" b="0"/>
            <wp:wrapNone/>
            <wp:docPr id="8" name="ZK-M22 外观与空间细节 外观效果图 2" descr="ZK-M22 外观与空间细节 外观效果图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8893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2" behindDoc="0" locked="0" layoutInCell="1" allowOverlap="1">
            <wp:simplePos x="0" y="0"/>
            <wp:positionH relativeFrom="page">
              <wp:posOffset>7247017</wp:posOffset>
            </wp:positionH>
            <wp:positionV relativeFrom="page">
              <wp:posOffset>1959424</wp:posOffset>
            </wp:positionV>
            <wp:extent cx="2955765" cy="1681391"/>
            <wp:effectExtent l="0" t="0" r="0" b="0"/>
            <wp:wrapNone/>
            <wp:docPr id="9" name="ZK-M22 外观与空间细节 俯视布局效果图 3" descr="ZK-M22 外观与空间细节 俯视布局效果图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5765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3" behindDoc="0" locked="0" layoutInCell="1" allowOverlap="1">
            <wp:simplePos x="0" y="0"/>
            <wp:positionH relativeFrom="page">
              <wp:posOffset>490617</wp:posOffset>
            </wp:positionH>
            <wp:positionV relativeFrom="page">
              <wp:posOffset>4081463</wp:posOffset>
            </wp:positionV>
            <wp:extent cx="2955765" cy="1681391"/>
            <wp:effectExtent l="0" t="0" r="0" b="0"/>
            <wp:wrapNone/>
            <wp:docPr id="10" name="ZK-M22 外观与空间细节 室内效果图 4" descr="ZK-M22 外观与空间细节 室内效果图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5765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4" behindDoc="0" locked="0" layoutInCell="1" allowOverlap="1">
            <wp:simplePos x="0" y="0"/>
            <wp:positionH relativeFrom="page">
              <wp:posOffset>3868208</wp:posOffset>
            </wp:positionH>
            <wp:positionV relativeFrom="page">
              <wp:posOffset>3780516</wp:posOffset>
            </wp:positionV>
            <wp:extent cx="2956983" cy="2283284"/>
            <wp:effectExtent l="0" t="0" r="0" b="0"/>
            <wp:wrapNone/>
            <wp:docPr id="11" name="ZK-M22 外观与空间细节 卫浴内景 5" descr="ZK-M22 外观与空间细节 卫浴内景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2832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05" behindDoc="0" locked="0" layoutInCell="1" allowOverlap="1">
            <wp:simplePos x="0" y="0"/>
            <wp:positionH relativeFrom="page">
              <wp:posOffset>7246408</wp:posOffset>
            </wp:positionH>
            <wp:positionV relativeFrom="page">
              <wp:posOffset>3869854</wp:posOffset>
            </wp:positionV>
            <wp:extent cx="2956983" cy="2104608"/>
            <wp:effectExtent l="0" t="0" r="0" b="0"/>
            <wp:wrapNone/>
            <wp:docPr id="12" name="ZK-M22 外观与空间细节 平面尺寸图 6" descr="ZK-M22 外观与空间细节 平面尺寸图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1046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外观效果  俯视布局  室内与卫浴  平面尺寸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ZK-M28 全景大床舱</w:t>
      </w:r>
      <w:r>
        <w:drawing>
          <wp:anchor distT="0" distB="0" distL="0" distR="0" simplePos="0" relativeHeight="500" behindDoc="0" locked="0" layoutInCell="1" allowOverlap="1">
            <wp:simplePos x="0" y="0"/>
            <wp:positionH relativeFrom="page">
              <wp:posOffset>776483</wp:posOffset>
            </wp:positionH>
            <wp:positionV relativeFrom="page">
              <wp:posOffset>1558500</wp:posOffset>
            </wp:positionV>
            <wp:extent cx="9140435" cy="5255473"/>
            <wp:effectExtent l="0" t="0" r="0" b="0"/>
            <wp:wrapNone/>
            <wp:docPr id="13" name="ZK-M28 全景大床舱 外观效果图 1" descr="ZK-M28 全景大床舱 外观效果图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0435" cy="52554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约28㎡  8500×3300×3200mm  约7吨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ZK-M28 外观与空间细节</w:t>
      </w:r>
      <w:r>
        <w:drawing>
          <wp:anchor distT="0" distB="0" distL="0" distR="0" simplePos="0" relativeHeight="600" behindDoc="0" locked="0" layoutInCell="1" allowOverlap="1">
            <wp:simplePos x="0" y="0"/>
            <wp:positionH relativeFrom="page">
              <wp:posOffset>489162</wp:posOffset>
            </wp:positionH>
            <wp:positionV relativeFrom="page">
              <wp:posOffset>2041772</wp:posOffset>
            </wp:positionV>
            <wp:extent cx="2958676" cy="1698333"/>
            <wp:effectExtent l="0" t="0" r="0" b="0"/>
            <wp:wrapNone/>
            <wp:docPr id="14" name="ZK-M28 外观与空间细节 外观效果图 1" descr="ZK-M28 外观与空间细节 外观效果图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8676" cy="16983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1" behindDoc="0" locked="0" layoutInCell="1" allowOverlap="1">
            <wp:simplePos x="0" y="0"/>
            <wp:positionH relativeFrom="page">
              <wp:posOffset>3869810</wp:posOffset>
            </wp:positionH>
            <wp:positionV relativeFrom="page">
              <wp:posOffset>2041772</wp:posOffset>
            </wp:positionV>
            <wp:extent cx="2953779" cy="1698333"/>
            <wp:effectExtent l="0" t="0" r="0" b="0"/>
            <wp:wrapNone/>
            <wp:docPr id="15" name="ZK-M28 外观与空间细节 外观效果图 2" descr="ZK-M28 外观与空间细节 外观效果图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3779" cy="16983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2" behindDoc="0" locked="0" layoutInCell="1" allowOverlap="1">
            <wp:simplePos x="0" y="0"/>
            <wp:positionH relativeFrom="page">
              <wp:posOffset>7248010</wp:posOffset>
            </wp:positionH>
            <wp:positionV relativeFrom="page">
              <wp:posOffset>2041772</wp:posOffset>
            </wp:positionV>
            <wp:extent cx="2953779" cy="1698333"/>
            <wp:effectExtent l="0" t="0" r="0" b="0"/>
            <wp:wrapNone/>
            <wp:docPr id="16" name="ZK-M28 外观与空间细节 俯视布局效果图 3" descr="ZK-M28 外观与空间细节 俯视布局效果图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3779" cy="16983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3" behindDoc="0" locked="0" layoutInCell="1" allowOverlap="1">
            <wp:simplePos x="0" y="0"/>
            <wp:positionH relativeFrom="page">
              <wp:posOffset>489483</wp:posOffset>
            </wp:positionH>
            <wp:positionV relativeFrom="page">
              <wp:posOffset>4337828</wp:posOffset>
            </wp:positionV>
            <wp:extent cx="2958033" cy="1185602"/>
            <wp:effectExtent l="0" t="0" r="0" b="0"/>
            <wp:wrapNone/>
            <wp:docPr id="17" name="ZK-M28 外观与空间细节 室内效果图 4" descr="ZK-M28 外观与空间细节 室内效果图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8033" cy="11856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4" behindDoc="0" locked="0" layoutInCell="1" allowOverlap="1">
            <wp:simplePos x="0" y="0"/>
            <wp:positionH relativeFrom="page">
              <wp:posOffset>3869787</wp:posOffset>
            </wp:positionH>
            <wp:positionV relativeFrom="page">
              <wp:posOffset>3879806</wp:posOffset>
            </wp:positionV>
            <wp:extent cx="2953825" cy="2101645"/>
            <wp:effectExtent l="0" t="0" r="0" b="0"/>
            <wp:wrapNone/>
            <wp:docPr id="18" name="ZK-M28 外观与空间细节 室内效果图 5" descr="ZK-M28 外观与空间细节 室内效果图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3825" cy="2101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05" behindDoc="0" locked="0" layoutInCell="1" allowOverlap="1">
            <wp:simplePos x="0" y="0"/>
            <wp:positionH relativeFrom="page">
              <wp:posOffset>7246408</wp:posOffset>
            </wp:positionH>
            <wp:positionV relativeFrom="page">
              <wp:posOffset>3886203</wp:posOffset>
            </wp:positionV>
            <wp:extent cx="2956983" cy="2088852"/>
            <wp:effectExtent l="0" t="0" r="0" b="0"/>
            <wp:wrapNone/>
            <wp:docPr id="19" name="ZK-M28 外观与空间细节 卫浴内景 6" descr="ZK-M28 外观与空间细节 卫浴内景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0888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外观效果  俯视布局  卧室与卫浴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ZK-M28T 全景双床舱</w:t>
      </w:r>
      <w:r>
        <w:drawing>
          <wp:anchor distT="0" distB="0" distL="0" distR="0" simplePos="0" relativeHeight="700" behindDoc="0" locked="0" layoutInCell="1" allowOverlap="1">
            <wp:simplePos x="0" y="0"/>
            <wp:positionH relativeFrom="page">
              <wp:posOffset>773408</wp:posOffset>
            </wp:positionH>
            <wp:positionV relativeFrom="page">
              <wp:posOffset>1584714</wp:posOffset>
            </wp:positionV>
            <wp:extent cx="9146583" cy="5203047"/>
            <wp:effectExtent l="0" t="0" r="0" b="0"/>
            <wp:wrapNone/>
            <wp:docPr id="20" name="ZK-M28T 全景双床舱 外观效果图 1" descr="ZK-M28T 全景双床舱 外观效果图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6583" cy="52030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双床房布局  全景观景空间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ZK-M28T 外观与空间细节</w:t>
      </w:r>
      <w:r>
        <w:drawing>
          <wp:anchor distT="0" distB="0" distL="0" distR="0" simplePos="0" relativeHeight="800" behindDoc="0" locked="0" layoutInCell="1" allowOverlap="1">
            <wp:simplePos x="0" y="0"/>
            <wp:positionH relativeFrom="page">
              <wp:posOffset>489053</wp:posOffset>
            </wp:positionH>
            <wp:positionV relativeFrom="page">
              <wp:posOffset>1874432</wp:posOffset>
            </wp:positionV>
            <wp:extent cx="2958893" cy="1681391"/>
            <wp:effectExtent l="0" t="0" r="0" b="0"/>
            <wp:wrapNone/>
            <wp:docPr id="21" name="ZK-M28T 外观与空间细节 外观效果图 1" descr="ZK-M28T 外观与空间细节 外观效果图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8893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01" behindDoc="0" locked="0" layoutInCell="1" allowOverlap="1">
            <wp:simplePos x="0" y="0"/>
            <wp:positionH relativeFrom="page">
              <wp:posOffset>3867253</wp:posOffset>
            </wp:positionH>
            <wp:positionV relativeFrom="page">
              <wp:posOffset>1874432</wp:posOffset>
            </wp:positionV>
            <wp:extent cx="2958893" cy="1681391"/>
            <wp:effectExtent l="0" t="0" r="0" b="0"/>
            <wp:wrapNone/>
            <wp:docPr id="22" name="ZK-M28T 外观与空间细节 外观效果图 2" descr="ZK-M28T 外观与空间细节 外观效果图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8893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02" behindDoc="0" locked="0" layoutInCell="1" allowOverlap="1">
            <wp:simplePos x="0" y="0"/>
            <wp:positionH relativeFrom="page">
              <wp:posOffset>7244563</wp:posOffset>
            </wp:positionH>
            <wp:positionV relativeFrom="page">
              <wp:posOffset>1874432</wp:posOffset>
            </wp:positionV>
            <wp:extent cx="2960673" cy="1681391"/>
            <wp:effectExtent l="0" t="0" r="0" b="0"/>
            <wp:wrapNone/>
            <wp:docPr id="23" name="ZK-M28T 外观与空间细节 俯视布局效果图 3" descr="ZK-M28T 外观与空间细节 俯视布局效果图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0673" cy="16813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03" behindDoc="0" locked="0" layoutInCell="1" allowOverlap="1">
            <wp:simplePos x="0" y="0"/>
            <wp:positionH relativeFrom="page">
              <wp:posOffset>490008</wp:posOffset>
            </wp:positionH>
            <wp:positionV relativeFrom="page">
              <wp:posOffset>4402275</wp:posOffset>
            </wp:positionV>
            <wp:extent cx="2956983" cy="1039767"/>
            <wp:effectExtent l="0" t="0" r="0" b="0"/>
            <wp:wrapNone/>
            <wp:docPr id="24" name="ZK-M28T 外观与空间细节 室内效果图 4" descr="ZK-M28T 外观与空间细节 室内效果图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1039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04" behindDoc="0" locked="0" layoutInCell="1" allowOverlap="1">
            <wp:simplePos x="0" y="0"/>
            <wp:positionH relativeFrom="page">
              <wp:posOffset>3867649</wp:posOffset>
            </wp:positionH>
            <wp:positionV relativeFrom="page">
              <wp:posOffset>3695524</wp:posOffset>
            </wp:positionV>
            <wp:extent cx="2958102" cy="2453269"/>
            <wp:effectExtent l="0" t="0" r="0" b="0"/>
            <wp:wrapNone/>
            <wp:docPr id="25" name="ZK-M28T 外观与空间细节 室内效果图 5" descr="ZK-M28T 外观与空间细节 室内效果图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58102" cy="24532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805" behindDoc="0" locked="0" layoutInCell="1" allowOverlap="1">
            <wp:simplePos x="0" y="0"/>
            <wp:positionH relativeFrom="page">
              <wp:posOffset>7246408</wp:posOffset>
            </wp:positionH>
            <wp:positionV relativeFrom="page">
              <wp:posOffset>3891837</wp:posOffset>
            </wp:positionV>
            <wp:extent cx="2956983" cy="2060642"/>
            <wp:effectExtent l="0" t="0" r="0" b="0"/>
            <wp:wrapNone/>
            <wp:docPr id="26" name="ZK-M28T 外观与空间细节 卫浴内景 6" descr="ZK-M28T 外观与空间细节 卫浴内景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0606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外观效果  俯视布局  卧室与卫浴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ZK-M38 家庭观景舱</w:t>
      </w:r>
      <w:r>
        <w:drawing>
          <wp:anchor distT="0" distB="0" distL="0" distR="0" simplePos="0" relativeHeight="900" behindDoc="0" locked="0" layoutInCell="1" allowOverlap="1">
            <wp:simplePos x="0" y="0"/>
            <wp:positionH relativeFrom="page">
              <wp:posOffset>777574</wp:posOffset>
            </wp:positionH>
            <wp:positionV relativeFrom="page">
              <wp:posOffset>1587083</wp:posOffset>
            </wp:positionV>
            <wp:extent cx="9138252" cy="5198308"/>
            <wp:effectExtent l="0" t="0" r="0" b="0"/>
            <wp:wrapNone/>
            <wp:docPr id="27" name="ZK-M38 家庭观景舱 外观效果图 1" descr="ZK-M38 家庭观景舱 外观效果图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38252" cy="5198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约38㎡  11500×3300×3200mm  约9.5吨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ZK-M38 外观与空间细节</w:t>
      </w:r>
      <w:r>
        <w:drawing>
          <wp:anchor distT="0" distB="0" distL="0" distR="0" simplePos="0" relativeHeight="1000" behindDoc="0" locked="0" layoutInCell="1" allowOverlap="1">
            <wp:simplePos x="0" y="0"/>
            <wp:positionH relativeFrom="page">
              <wp:posOffset>455109</wp:posOffset>
            </wp:positionH>
            <wp:positionV relativeFrom="page">
              <wp:posOffset>2207571</wp:posOffset>
            </wp:positionV>
            <wp:extent cx="2182233" cy="1240054"/>
            <wp:effectExtent l="0" t="0" r="0" b="0"/>
            <wp:wrapNone/>
            <wp:docPr id="28" name="ZK-M38 外观与空间细节 外观效果图 1" descr="ZK-M38 外观与空间细节 外观效果图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82233" cy="12400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2988469</wp:posOffset>
            </wp:positionH>
            <wp:positionV relativeFrom="page">
              <wp:posOffset>2207571</wp:posOffset>
            </wp:positionV>
            <wp:extent cx="2182812" cy="1240054"/>
            <wp:effectExtent l="0" t="0" r="0" b="0"/>
            <wp:wrapNone/>
            <wp:docPr id="29" name="ZK-M38 外观与空间细节 俯视布局效果图 2" descr="ZK-M38 外观与空间细节 俯视布局效果图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82812" cy="12400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2" behindDoc="0" locked="0" layoutInCell="1" allowOverlap="1">
            <wp:simplePos x="0" y="0"/>
            <wp:positionH relativeFrom="page">
              <wp:posOffset>5522119</wp:posOffset>
            </wp:positionH>
            <wp:positionV relativeFrom="page">
              <wp:posOffset>2037725</wp:posOffset>
            </wp:positionV>
            <wp:extent cx="2182812" cy="1579745"/>
            <wp:effectExtent l="0" t="0" r="0" b="0"/>
            <wp:wrapNone/>
            <wp:docPr id="30" name="ZK-M38 外观与空间细节 室内效果图 3" descr="ZK-M38 外观与空间细节 室内效果图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82812" cy="15797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3" behindDoc="0" locked="0" layoutInCell="1" allowOverlap="1">
            <wp:simplePos x="0" y="0"/>
            <wp:positionH relativeFrom="page">
              <wp:posOffset>8055769</wp:posOffset>
            </wp:positionH>
            <wp:positionV relativeFrom="page">
              <wp:posOffset>2207571</wp:posOffset>
            </wp:positionV>
            <wp:extent cx="2182812" cy="1240054"/>
            <wp:effectExtent l="0" t="0" r="0" b="0"/>
            <wp:wrapNone/>
            <wp:docPr id="31" name="ZK-M38 外观与空间细节 室内效果图 4" descr="ZK-M38 外观与空间细节 室内效果图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82812" cy="12400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4" behindDoc="0" locked="0" layoutInCell="1" allowOverlap="1">
            <wp:simplePos x="0" y="0"/>
            <wp:positionH relativeFrom="page">
              <wp:posOffset>490008</wp:posOffset>
            </wp:positionH>
            <wp:positionV relativeFrom="page">
              <wp:posOffset>3757171</wp:posOffset>
            </wp:positionV>
            <wp:extent cx="2956983" cy="2228328"/>
            <wp:effectExtent l="0" t="0" r="0" b="0"/>
            <wp:wrapNone/>
            <wp:docPr id="32" name="ZK-M38 外观与空间细节 卫浴内景 5" descr="ZK-M38 外观与空间细节 卫浴内景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2283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5" behindDoc="0" locked="0" layoutInCell="1" allowOverlap="1">
            <wp:simplePos x="0" y="0"/>
            <wp:positionH relativeFrom="page">
              <wp:posOffset>3868208</wp:posOffset>
            </wp:positionH>
            <wp:positionV relativeFrom="page">
              <wp:posOffset>3757171</wp:posOffset>
            </wp:positionV>
            <wp:extent cx="2956983" cy="2228328"/>
            <wp:effectExtent l="0" t="0" r="0" b="0"/>
            <wp:wrapNone/>
            <wp:docPr id="33" name="ZK-M38 外观与空间细节 卫浴内景 6" descr="ZK-M38 外观与空间细节 卫浴内景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2283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06" behindDoc="0" locked="0" layoutInCell="1" allowOverlap="1">
            <wp:simplePos x="0" y="0"/>
            <wp:positionH relativeFrom="page">
              <wp:posOffset>7246541</wp:posOffset>
            </wp:positionH>
            <wp:positionV relativeFrom="page">
              <wp:posOffset>4143731</wp:posOffset>
            </wp:positionV>
            <wp:extent cx="2956718" cy="1455208"/>
            <wp:effectExtent l="0" t="0" r="0" b="0"/>
            <wp:wrapNone/>
            <wp:docPr id="34" name="ZK-M38 外观与空间细节 外观实拍 7" descr="ZK-M38 外观与空间细节 外观实拍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56718" cy="1455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外观效果  俯视布局  卧室与卫浴  外观实景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ZK-MF 全景旗舰舱</w:t>
      </w:r>
      <w:r>
        <w:drawing>
          <wp:anchor distT="0" distB="0" distL="0" distR="0" simplePos="0" relativeHeight="1100" behindDoc="0" locked="0" layoutInCell="1" allowOverlap="1">
            <wp:simplePos x="0" y="0"/>
            <wp:positionH relativeFrom="page">
              <wp:posOffset>774330</wp:posOffset>
            </wp:positionH>
            <wp:positionV relativeFrom="page">
              <wp:posOffset>1612912</wp:posOffset>
            </wp:positionV>
            <wp:extent cx="9144740" cy="5146651"/>
            <wp:effectExtent l="0" t="0" r="0" b="0"/>
            <wp:wrapNone/>
            <wp:docPr id="35" name="ZK-MF 全景旗舰舱 外观效果图 1" descr="ZK-MF 全景旗舰舱 外观效果图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740" cy="51466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全景开窗  卧室与起居空间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ZK-MF 外观与俯视布局</w:t>
      </w:r>
      <w:r>
        <w:drawing>
          <wp:anchor distT="0" distB="0" distL="0" distR="0" simplePos="0" relativeHeight="1200" behindDoc="0" locked="0" layoutInCell="1" allowOverlap="1">
            <wp:simplePos x="0" y="0"/>
            <wp:positionH relativeFrom="page">
              <wp:posOffset>490915</wp:posOffset>
            </wp:positionH>
            <wp:positionV relativeFrom="page">
              <wp:posOffset>3180029</wp:posOffset>
            </wp:positionV>
            <wp:extent cx="2955170" cy="1663167"/>
            <wp:effectExtent l="0" t="0" r="0" b="0"/>
            <wp:wrapNone/>
            <wp:docPr id="36" name="ZK-MF 外观与俯视布局 外观效果图 1" descr="ZK-MF 外观与俯视布局 外观效果图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55170" cy="16631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01" behindDoc="0" locked="0" layoutInCell="1" allowOverlap="1">
            <wp:simplePos x="0" y="0"/>
            <wp:positionH relativeFrom="page">
              <wp:posOffset>3869050</wp:posOffset>
            </wp:positionH>
            <wp:positionV relativeFrom="page">
              <wp:posOffset>3130846</wp:posOffset>
            </wp:positionV>
            <wp:extent cx="2955300" cy="1761533"/>
            <wp:effectExtent l="0" t="0" r="0" b="0"/>
            <wp:wrapNone/>
            <wp:docPr id="37" name="ZK-MF 外观与俯视布局 外观效果图 2" descr="ZK-MF 外观与俯视布局 外观效果图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5300" cy="17615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02" behindDoc="0" locked="0" layoutInCell="1" allowOverlap="1">
            <wp:simplePos x="0" y="0"/>
            <wp:positionH relativeFrom="page">
              <wp:posOffset>7246408</wp:posOffset>
            </wp:positionH>
            <wp:positionV relativeFrom="page">
              <wp:posOffset>3128785</wp:posOffset>
            </wp:positionV>
            <wp:extent cx="2956983" cy="1765655"/>
            <wp:effectExtent l="0" t="0" r="0" b="0"/>
            <wp:wrapNone/>
            <wp:docPr id="38" name="ZK-MF 外观与俯视布局 俯视布局效果图 3" descr="ZK-MF 外观与俯视布局 俯视布局效果图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17656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外观效果  空间布局</w:t>
      </w:r>
    </w:p>
    <w:p>
      <w:r>
        <w:br w:type="page"/>
      </w:r>
    </w:p>
    <w:p>
      <w:pPr>
        <w:pStyle w:val="Heading1"/>
        <w:keepNext w:val="0"/>
        <w:spacing w:before="0" w:after="100" w:line="550" w:lineRule="exact"/>
      </w:pPr>
      <w:r>
        <w:rPr>
          <w:rFonts w:ascii="Microsoft YaHei" w:hAnsi="Microsoft YaHei" w:cs="Microsoft YaHei" w:eastAsia="Microsoft YaHei"/>
          <w:b/>
          <w:color w:val="1F3B64"/>
          <w:sz w:val="44"/>
        </w:rPr>
        <w:t>ZK-MF 卧室与卫浴细节</w:t>
      </w:r>
      <w:r>
        <w:drawing>
          <wp:anchor distT="0" distB="0" distL="0" distR="0" simplePos="0" relativeHeight="1300" behindDoc="0" locked="0" layoutInCell="1" allowOverlap="1">
            <wp:simplePos x="0" y="0"/>
            <wp:positionH relativeFrom="page">
              <wp:posOffset>560388</wp:posOffset>
            </wp:positionH>
            <wp:positionV relativeFrom="page">
              <wp:posOffset>1579113</wp:posOffset>
            </wp:positionV>
            <wp:extent cx="4505324" cy="2534038"/>
            <wp:effectExtent l="0" t="0" r="0" b="0"/>
            <wp:wrapNone/>
            <wp:docPr id="39" name="ZK-MF 卧室与卫浴细节 室内效果图 1" descr="ZK-MF 卧室与卫浴细节 室内效果图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4" cy="25340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301" behindDoc="0" locked="0" layoutInCell="1" allowOverlap="1">
            <wp:simplePos x="0" y="0"/>
            <wp:positionH relativeFrom="page">
              <wp:posOffset>5627687</wp:posOffset>
            </wp:positionH>
            <wp:positionV relativeFrom="page">
              <wp:posOffset>1324144</wp:posOffset>
            </wp:positionV>
            <wp:extent cx="4505325" cy="3043977"/>
            <wp:effectExtent l="0" t="0" r="0" b="0"/>
            <wp:wrapNone/>
            <wp:docPr id="40" name="ZK-MF 卧室与卫浴细节 室内效果图 2" descr="ZK-MF 卧室与卫浴细节 室内效果图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0439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302" behindDoc="0" locked="0" layoutInCell="1" allowOverlap="1">
            <wp:simplePos x="0" y="0"/>
            <wp:positionH relativeFrom="page">
              <wp:posOffset>490008</wp:posOffset>
            </wp:positionH>
            <wp:positionV relativeFrom="page">
              <wp:posOffset>4507822</wp:posOffset>
            </wp:positionV>
            <wp:extent cx="2956983" cy="2191259"/>
            <wp:effectExtent l="0" t="0" r="0" b="0"/>
            <wp:wrapNone/>
            <wp:docPr id="41" name="ZK-MF 卧室与卫浴细节 卫浴内景 3" descr="ZK-MF 卧室与卫浴细节 卫浴内景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191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303" behindDoc="0" locked="0" layoutInCell="1" allowOverlap="1">
            <wp:simplePos x="0" y="0"/>
            <wp:positionH relativeFrom="page">
              <wp:posOffset>3868208</wp:posOffset>
            </wp:positionH>
            <wp:positionV relativeFrom="page">
              <wp:posOffset>4507822</wp:posOffset>
            </wp:positionV>
            <wp:extent cx="2956983" cy="2191259"/>
            <wp:effectExtent l="0" t="0" r="0" b="0"/>
            <wp:wrapNone/>
            <wp:docPr id="42" name="ZK-MF 卧室与卫浴细节 卫浴内景 4" descr="ZK-MF 卧室与卫浴细节 卫浴内景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2191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304" behindDoc="0" locked="0" layoutInCell="1" allowOverlap="1">
            <wp:simplePos x="0" y="0"/>
            <wp:positionH relativeFrom="page">
              <wp:posOffset>7246408</wp:posOffset>
            </wp:positionH>
            <wp:positionV relativeFrom="page">
              <wp:posOffset>5294934</wp:posOffset>
            </wp:positionV>
            <wp:extent cx="2956983" cy="617033"/>
            <wp:effectExtent l="0" t="0" r="0" b="0"/>
            <wp:wrapNone/>
            <wp:docPr id="43" name="ZK-MF 卧室与卫浴细节 室内效果图 5" descr="ZK-MF 卧室与卫浴细节 室内效果图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56983" cy="6170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260" w:lineRule="exact"/>
      </w:pPr>
      <w:r>
        <w:rPr>
          <w:rFonts w:ascii="Microsoft YaHei" w:hAnsi="Microsoft YaHei" w:cs="Microsoft YaHei" w:eastAsia="Microsoft YaHei"/>
          <w:b w:val="0"/>
          <w:color w:val="667085"/>
          <w:sz w:val="20"/>
        </w:rPr>
        <w:t>卧室内景  卫浴空间</w:t>
      </w:r>
    </w:p>
    <w:p>
      <w:r>
        <w:br w:type="page"/>
      </w:r>
    </w:p>
    <w:p>
      <w:pPr>
        <w:pStyle w:val="Heading1"/>
        <w:keepNext w:val="0"/>
        <w:spacing w:before="740" w:after="200" w:line="850" w:lineRule="exact"/>
        <w:jc w:val="center"/>
      </w:pPr>
      <w:r>
        <w:rPr>
          <w:rFonts w:ascii="Microsoft YaHei" w:hAnsi="Microsoft YaHei" w:cs="Microsoft YaHei" w:eastAsia="Microsoft YaHei"/>
          <w:b/>
          <w:color w:val="1F3B64"/>
          <w:sz w:val="68"/>
        </w:rPr>
        <w:t>中科国际</w:t>
      </w:r>
    </w:p>
    <w:p>
      <w:pPr>
        <w:keepNext w:val="0"/>
        <w:spacing w:before="0" w:after="500" w:line="375" w:lineRule="exact"/>
        <w:jc w:val="center"/>
      </w:pPr>
      <w:r>
        <w:rPr>
          <w:rFonts w:ascii="Microsoft YaHei" w:hAnsi="Microsoft YaHei" w:cs="Microsoft YaHei" w:eastAsia="Microsoft YaHei"/>
          <w:b w:val="0"/>
          <w:color w:val="C7A25A"/>
          <w:sz w:val="30"/>
        </w:rPr>
        <w:t>ZHONGKE INTERNATIONAL</w:t>
      </w:r>
    </w:p>
    <w:p>
      <w:pPr>
        <w:keepNext w:val="0"/>
        <w:spacing w:before="0" w:after="500" w:line="500" w:lineRule="exact"/>
        <w:jc w:val="center"/>
      </w:pPr>
      <w:r>
        <w:rPr>
          <w:rFonts w:ascii="Microsoft YaHei" w:hAnsi="Microsoft YaHei" w:cs="Microsoft YaHei" w:eastAsia="Microsoft YaHei"/>
          <w:b/>
          <w:color w:val="1F3B64"/>
          <w:sz w:val="40"/>
        </w:rPr>
        <w:t>太空舱民宿产品与配置服务</w:t>
      </w:r>
    </w:p>
    <w:p>
      <w:pPr>
        <w:keepNext w:val="0"/>
        <w:spacing w:before="0" w:after="120" w:line="375" w:lineRule="exact"/>
        <w:jc w:val="center"/>
      </w:pPr>
      <w:r>
        <w:rPr>
          <w:rFonts w:ascii="Microsoft YaHei" w:hAnsi="Microsoft YaHei" w:cs="Microsoft YaHei" w:eastAsia="Microsoft YaHei"/>
          <w:b/>
          <w:color w:val="1F3B64"/>
          <w:sz w:val="30"/>
        </w:rPr>
        <w:t>中科国际顾问（香港）有限公司</w:t>
      </w:r>
    </w:p>
    <w:p>
      <w:pPr>
        <w:keepNext w:val="0"/>
        <w:spacing w:before="0" w:after="360" w:line="280" w:lineRule="exact"/>
        <w:jc w:val="center"/>
      </w:pPr>
      <w:r>
        <w:rPr>
          <w:rFonts w:ascii="Microsoft YaHei" w:hAnsi="Microsoft YaHei" w:cs="Microsoft YaHei" w:eastAsia="Microsoft YaHei"/>
          <w:b w:val="0"/>
          <w:color w:val="667085"/>
          <w:sz w:val="22"/>
        </w:rPr>
        <w:t>Zhongke International Consultants (Hong Kong) Limited</w:t>
      </w:r>
    </w:p>
    <w:p>
      <w:pPr>
        <w:keepNext w:val="0"/>
        <w:spacing w:before="0" w:after="180" w:line="325" w:lineRule="exact"/>
        <w:jc w:val="center"/>
      </w:pPr>
      <w:r>
        <w:rPr>
          <w:rFonts w:ascii="Microsoft YaHei" w:hAnsi="Microsoft YaHei" w:cs="Microsoft YaHei" w:eastAsia="Microsoft YaHei"/>
          <w:b w:val="0"/>
          <w:color w:val="000000"/>
          <w:sz w:val="26"/>
        </w:rPr>
        <w:t>联系人  杨涛峰    电话  13319274381</w:t>
      </w:r>
    </w:p>
    <w:p>
      <w:pPr>
        <w:keepNext w:val="0"/>
        <w:spacing w:before="0" w:after="480" w:line="280" w:lineRule="exact"/>
        <w:jc w:val="center"/>
      </w:pPr>
      <w:r>
        <w:rPr>
          <w:rFonts w:ascii="Microsoft YaHei" w:hAnsi="Microsoft YaHei" w:cs="Microsoft YaHei" w:eastAsia="Microsoft YaHei"/>
          <w:b w:val="0"/>
          <w:color w:val="667085"/>
          <w:sz w:val="22"/>
        </w:rPr>
        <w:t>香港尖沙咀麼地道75号南洋中心2座7楼703室</w:t>
      </w:r>
    </w:p>
    <w:p>
      <w:pPr>
        <w:keepNext w:val="0"/>
        <w:spacing w:before="0" w:after="240" w:line="300" w:lineRule="exact"/>
        <w:jc w:val="center"/>
      </w:pPr>
      <w:r>
        <w:rPr>
          <w:rFonts w:ascii="Microsoft YaHei" w:hAnsi="Microsoft YaHei" w:cs="Microsoft YaHei" w:eastAsia="Microsoft YaHei"/>
          <w:b w:val="0"/>
          <w:color w:val="000000"/>
          <w:sz w:val="24"/>
        </w:rPr>
        <w:t>产品选型    配置组合    采购与交付协调</w:t>
      </w:r>
    </w:p>
    <w:p>
      <w:pPr>
        <w:keepNext w:val="0"/>
        <w:spacing w:before="0" w:after="0" w:line="260" w:lineRule="exact"/>
        <w:jc w:val="center"/>
      </w:pPr>
      <w:r>
        <w:rPr>
          <w:rFonts w:ascii="Microsoft YaHei" w:hAnsi="Microsoft YaHei" w:eastAsia="Microsoft YaHei" w:cs="Microsoft YaHei"/>
          <w:b w:val="0"/>
          <w:sz w:val="20"/>
        </w:rPr>
        <w:t>家具软装与光伏储能净水设备独立选装</w:t>
      </w:r>
    </w:p>
    <w:sectPr w:rsidR="00FC693F" w:rsidRPr="0006063C" w:rsidSect="00034616">
      <w:headerReference w:type="default" r:id="rId9"/>
      <w:footerReference w:type="default" r:id="rId10"/>
      <w:pgSz w:w="16840" w:h="11900" w:orient="landscape"/>
      <w:pgMar w:top="1100" w:right="560" w:bottom="600" w:left="560" w:header="300" w:footer="300" w:gutter="0"/>
      <w:cols w:space="720"/>
      <w:docGrid w:linePitch="360"/>
      <w:pgBorders w:offsetFrom="page">
        <w:top w:val="single" w:sz="12" w:space="0" w:color="1F3B6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860" w:val="center"/>
        <w:tab w:pos="7860" w:val="center"/>
        <w:tab w:pos="15720" w:val="right"/>
        <w:tab w:pos="15720" w:val="right"/>
      </w:tabs>
      <w:spacing w:before="80" w:after="0" w:line="220" w:lineRule="exact"/>
      <w:jc w:val="left"/>
      <w:pBdr>
        <w:top w:val="single" w:sz="4" w:space="3" w:color="D3DBE5"/>
      </w:pBdr>
    </w:pPr>
    <w:r>
      <w:rPr>
        <w:rFonts w:ascii="Microsoft YaHei" w:hAnsi="Microsoft YaHei" w:eastAsia="Microsoft YaHei" w:cs="Microsoft YaHei"/>
        <w:b w:val="0"/>
        <w:color w:val="667085"/>
        <w:sz w:val="15"/>
      </w:rPr>
      <w:t>中科国际顾问（香港）有限公司  13319274381</w:t>
    </w:r>
    <w:r>
      <w:rPr>
        <w:rFonts w:ascii="Microsoft YaHei" w:hAnsi="Microsoft YaHei" w:eastAsia="Microsoft YaHei" w:cs="Microsoft YaHei"/>
        <w:b w:val="0"/>
        <w:color w:val="667085"/>
        <w:sz w:val="16"/>
      </w:rPr>
      <w:tab/>
      <w:t xml:space="preserve">第 </w:t>
    </w:r>
    <w:fldSimple w:instr="PAGE">
      <w:r>
        <w:t>1</w:t>
      </w:r>
    </w:fldSimple>
    <w:r>
      <w:rPr>
        <w:rFonts w:ascii="Microsoft YaHei" w:hAnsi="Microsoft YaHei" w:eastAsia="Microsoft YaHei" w:cs="Microsoft YaHei"/>
        <w:b w:val="0"/>
        <w:color w:val="667085"/>
        <w:sz w:val="16"/>
      </w:rPr>
      <w:t xml:space="preserve"> 页</w:t>
    </w:r>
    <w:r>
      <w:rPr>
        <w:rFonts w:ascii="Microsoft YaHei" w:hAnsi="Microsoft YaHei" w:eastAsia="Microsoft YaHei" w:cs="Microsoft YaHei"/>
        <w:b w:val="0"/>
        <w:color w:val="667085"/>
        <w:sz w:val="16"/>
      </w:rPr>
      <w:tab/>
      <w:t>2026-10-20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5620" w:val="right"/>
        <w:tab w:pos="15720" w:val="right"/>
      </w:tabs>
      <w:spacing w:after="0" w:before="0" w:line="360" w:lineRule="exact"/>
      <w:ind w:left="100"/>
      <w:jc w:val="left"/>
      <w:pBdr>
        <w:left w:val="single" w:sz="22" w:space="6" w:color="C7A25A"/>
      </w:pBdr>
    </w:pPr>
    <w:r>
      <w:rPr>
        <w:rFonts w:ascii="Microsoft YaHei" w:hAnsi="Microsoft YaHei" w:eastAsia="Microsoft YaHei" w:cs="Microsoft YaHei"/>
        <w:b/>
        <w:color w:val="1F3B64"/>
        <w:sz w:val="24"/>
      </w:rPr>
      <w:t>中科国际顾问（香港）有限公司</w:t>
    </w:r>
    <w:r>
      <w:rPr>
        <w:rFonts w:ascii="Microsoft YaHei" w:hAnsi="Microsoft YaHei" w:eastAsia="Microsoft YaHei" w:cs="Microsoft YaHei"/>
        <w:b w:val="0"/>
        <w:color w:val="667085"/>
        <w:sz w:val="17"/>
      </w:rPr>
      <w:tab/>
      <w:t>太空舱民宿产品图集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 w:val="0"/>
      <w:spacing w:after="0"/>
    </w:pPr>
    <w:rPr>
      <w:rFonts w:eastAsia="Microsoft YaHei" w:ascii="Microsoft YaHei" w:hAnsi="Microsoft YaHei" w:cs="Microsoft YaHei"/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widowControl w:val="0"/>
      <w:spacing w:before="480" w:after="0"/>
      <w:outlineLvl w:val="0"/>
    </w:pPr>
    <w:rPr>
      <w:rFonts w:eastAsia="Microsoft YaHei" w:ascii="Microsoft YaHei" w:hAnsi="Microsoft YaHei" w:cs="Microsoft YaHei"/>
      <w:rFonts w:asciiTheme="majorHAnsi" w:eastAsiaTheme="majorEastAsia" w:hAnsiTheme="majorHAnsi" w:cstheme="majorBidi" w:ascii="Arial" w:hAnsi="Arial"/>
      <w:b/>
      <w:bCs/>
      <w:color w:val="1F3B6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widowControl w:val="0"/>
      <w:spacing w:before="200" w:after="0"/>
      <w:outlineLvl w:val="1"/>
    </w:pPr>
    <w:rPr>
      <w:rFonts w:eastAsia="Microsoft YaHei" w:ascii="Microsoft YaHei" w:hAnsi="Microsoft YaHei" w:cs="Microsoft YaHei"/>
      <w:rFonts w:asciiTheme="majorHAnsi" w:eastAsiaTheme="majorEastAsia" w:hAnsiTheme="majorHAnsi" w:cstheme="majorBidi" w:ascii="Arial" w:hAnsi="Arial"/>
      <w:b/>
      <w:bCs/>
      <w:color w:val="1F3B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 w:val="0"/>
      <w:spacing w:after="0" w:line="240" w:lineRule="auto"/>
      <w:contextualSpacing/>
    </w:pPr>
    <w:rPr>
      <w:rFonts w:eastAsia="Microsoft YaHei" w:ascii="Microsoft YaHei" w:hAnsi="Microsoft YaHei" w:cs="Microsoft YaHei"/>
      <w:rFonts w:asciiTheme="majorHAnsi" w:eastAsiaTheme="majorEastAsia" w:hAnsiTheme="majorHAnsi" w:cstheme="majorBidi" w:ascii="Arial" w:hAnsi="Arial"/>
      <w:color w:val="1F3B64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中科太空舱产品图集</dc:title>
  <dc:subject>中科民宿系列产品外观与空间布局</dc:subject>
  <dc:creator>中科国际</dc:creator>
  <cp:keywords>中科国际,太空舱,民宿</cp:keywords>
  <dc:description/>
  <cp:lastModifiedBy>中科国际</cp:lastModifiedBy>
  <cp:revision>1</cp:revision>
  <dcterms:created xsi:type="dcterms:W3CDTF">2013-12-23T23:15:00Z</dcterms:created>
  <dcterms:modified xsi:type="dcterms:W3CDTF">2013-12-23T23:15:00Z</dcterms:modified>
  <cp:category/>
</cp:coreProperties>
</file>