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 w:val="0"/>
        <w:spacing w:before="500" w:after="180" w:line="775" w:lineRule="exact"/>
        <w:jc w:val="center"/>
      </w:pPr>
      <w:r>
        <w:rPr>
          <w:rFonts w:ascii="Microsoft YaHei" w:hAnsi="Microsoft YaHei" w:cs="Microsoft YaHei" w:eastAsia="Microsoft YaHei"/>
          <w:b/>
          <w:color w:val="1F3B64"/>
          <w:sz w:val="52"/>
        </w:rPr>
        <w:t>Zhongke Capsule Product Catalog</w:t>
      </w:r>
      <w:r>
        <w:drawing>
          <wp:anchor distT="0" distB="0" distL="0" distR="0" simplePos="0" relativeHeight="1" behindDoc="0" locked="0" layoutInCell="1" allowOverlap="1">
            <wp:simplePos x="0" y="0"/>
            <wp:positionH relativeFrom="page">
              <wp:posOffset>1426059</wp:posOffset>
            </wp:positionH>
            <wp:positionV relativeFrom="page">
              <wp:posOffset>2311400</wp:posOffset>
            </wp:positionV>
            <wp:extent cx="7841281" cy="4508500"/>
            <wp:effectExtent l="0" t="0" r="0" b="0"/>
            <wp:wrapNone/>
            <wp:docPr id="1" name="Zhongke Panoramic King Bed CapsuleBrand Presentation" descr="Zhongke Panoramic King Bed CapsuleBrand Presentation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841281" cy="4508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863600</wp:posOffset>
            </wp:positionV>
            <wp:extent cx="965200" cy="965200"/>
            <wp:effectExtent l="0" t="0" r="0" b="0"/>
            <wp:wrapNone/>
            <wp:docPr id="2" name="ZHONGKE INTERNATIONALBrand Logo" descr="ZHONGKE INTERNATIONALBrand Logo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65200" cy="965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keepNext w:val="0"/>
        <w:spacing w:before="0" w:after="0" w:line="325" w:lineRule="exact"/>
        <w:jc w:val="center"/>
      </w:pPr>
      <w:r>
        <w:rPr>
          <w:rFonts w:ascii="Microsoft YaHei" w:hAnsi="Microsoft YaHei" w:eastAsia="Microsoft YaHei" w:cs="Microsoft YaHei"/>
          <w:b w:val="0"/>
          <w:sz w:val="26"/>
        </w:rPr>
        <w:t>SMART CAPSULE SERIES  |  HOSPITALITY SERIES</w:t>
      </w:r>
    </w:p>
    <w:p>
      <w:pPr>
        <w:keepNext w:val="0"/>
        <w:spacing w:before="240" w:after="0" w:line="280" w:lineRule="exact"/>
        <w:jc w:val="center"/>
      </w:pPr>
      <w:r>
        <w:rPr>
          <w:rFonts w:ascii="Microsoft YaHei" w:hAnsi="Microsoft YaHei" w:cs="Microsoft YaHei" w:eastAsia="Microsoft YaHei"/>
          <w:b w:val="0"/>
          <w:color w:val="667085"/>
          <w:sz w:val="22"/>
        </w:rPr>
        <w:t>PRODUCT MODELS  |  EXTERIOR VIEWS  |  FLOOR PLANS</w:t>
      </w:r>
    </w:p>
    <w:p>
      <w:r>
        <w:br w:type="page"/>
      </w:r>
    </w:p>
    <w:p>
      <w:pPr>
        <w:pStyle w:val="Heading1"/>
        <w:keepNext w:val="0"/>
        <w:widowControl w:val="0"/>
        <w:spacing w:before="0" w:after="100" w:line="572" w:lineRule="exact"/>
      </w:pPr>
      <w:r>
        <w:rPr>
          <w:rFonts w:ascii="Arial" w:hAnsi="Arial" w:cs="Arial" w:eastAsia="Microsoft YaHei"/>
          <w:b/>
          <w:color w:val="000000"/>
          <w:sz w:val="44"/>
        </w:rPr>
        <w:t>Product Model Index</w:t>
      </w:r>
    </w:p>
    <w:p>
      <w:pPr>
        <w:keepNext w:val="0"/>
        <w:widowControl w:val="0"/>
        <w:spacing w:before="0" w:after="200" w:line="260" w:lineRule="exact"/>
      </w:pPr>
      <w:r>
        <w:rPr>
          <w:rFonts w:ascii="Arial" w:hAnsi="Arial" w:cs="Arial" w:eastAsia="Microsoft YaHei"/>
          <w:b w:val="0"/>
          <w:color w:val="657385"/>
          <w:sz w:val="20"/>
        </w:rPr>
        <w:t>Smart Capsule Series &amp; Hospitality Series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0"/>
        <w:gridCol w:w="5000"/>
        <w:gridCol w:w="3100"/>
        <w:gridCol w:w="4500"/>
        <w:gridCol w:w="1520"/>
      </w:tblGrid>
      <w:tr>
        <w:trPr>
          <w:cantSplit/>
        </w:trPr>
        <w:tc>
          <w:tcPr>
            <w:tcW w:type="dxa" w:w="1600"/>
            <w:vAlign w:val="center"/>
            <w:shd w:fill="1F3B64"/>
            <w:tcMar>
              <w:top w:w="52" w:type="dxa"/>
              <w:bottom w:w="52" w:type="dxa"/>
              <w:left w:w="90" w:type="dxa"/>
              <w:right w:w="90" w:type="dxa"/>
            </w:tcMar>
            <w:tcBorders>
              <w:top w:val="single" w:sz="4" w:color="D3DBE5"/>
              <w:left w:val="single" w:sz="4" w:color="D3DBE5"/>
              <w:bottom w:val="single" w:sz="4" w:color="D3DBE5"/>
              <w:right w:val="single" w:sz="4" w:color="D3DBE5"/>
            </w:tcBorders>
          </w:tcPr>
          <w:p>
            <w:pPr>
              <w:spacing w:after="0" w:line="260" w:lineRule="exact"/>
              <w:jc w:val="center"/>
            </w:pPr>
            <w:r>
              <w:rPr>
                <w:rFonts w:ascii="Arial" w:hAnsi="Arial" w:cs="Arial" w:eastAsia="Microsoft YaHei"/>
                <w:b/>
                <w:color w:val="FFFFFF"/>
                <w:sz w:val="18"/>
              </w:rPr>
              <w:t>Model</w:t>
            </w:r>
          </w:p>
        </w:tc>
        <w:tc>
          <w:tcPr>
            <w:tcW w:type="dxa" w:w="5000"/>
            <w:vAlign w:val="center"/>
            <w:shd w:fill="1F3B64"/>
            <w:tcMar>
              <w:top w:w="52" w:type="dxa"/>
              <w:bottom w:w="52" w:type="dxa"/>
              <w:left w:w="90" w:type="dxa"/>
              <w:right w:w="90" w:type="dxa"/>
            </w:tcMar>
            <w:tcBorders>
              <w:top w:val="single" w:sz="4" w:color="D3DBE5"/>
              <w:left w:val="single" w:sz="4" w:color="D3DBE5"/>
              <w:bottom w:val="single" w:sz="4" w:color="D3DBE5"/>
              <w:right w:val="single" w:sz="4" w:color="D3DBE5"/>
            </w:tcBorders>
          </w:tcPr>
          <w:p>
            <w:pPr>
              <w:spacing w:after="0" w:line="260" w:lineRule="exact"/>
            </w:pPr>
            <w:r>
              <w:rPr>
                <w:rFonts w:ascii="Arial" w:hAnsi="Arial" w:cs="Arial" w:eastAsia="Microsoft YaHei"/>
                <w:b/>
                <w:color w:val="FFFFFF"/>
                <w:sz w:val="18"/>
              </w:rPr>
              <w:t>Product Name</w:t>
            </w:r>
          </w:p>
        </w:tc>
        <w:tc>
          <w:tcPr>
            <w:tcW w:type="dxa" w:w="3100"/>
            <w:vAlign w:val="center"/>
            <w:shd w:fill="1F3B64"/>
            <w:tcMar>
              <w:top w:w="52" w:type="dxa"/>
              <w:bottom w:w="52" w:type="dxa"/>
              <w:left w:w="90" w:type="dxa"/>
              <w:right w:w="90" w:type="dxa"/>
            </w:tcMar>
            <w:tcBorders>
              <w:top w:val="single" w:sz="4" w:color="D3DBE5"/>
              <w:left w:val="single" w:sz="4" w:color="D3DBE5"/>
              <w:bottom w:val="single" w:sz="4" w:color="D3DBE5"/>
              <w:right w:val="single" w:sz="4" w:color="D3DBE5"/>
            </w:tcBorders>
          </w:tcPr>
          <w:p>
            <w:pPr>
              <w:spacing w:after="0" w:line="260" w:lineRule="exact"/>
            </w:pPr>
            <w:r>
              <w:rPr>
                <w:rFonts w:ascii="Arial" w:hAnsi="Arial" w:cs="Arial" w:eastAsia="Microsoft YaHei"/>
                <w:b/>
                <w:color w:val="FFFFFF"/>
                <w:sz w:val="18"/>
              </w:rPr>
              <w:t>Series</w:t>
            </w:r>
          </w:p>
        </w:tc>
        <w:tc>
          <w:tcPr>
            <w:tcW w:type="dxa" w:w="4500"/>
            <w:vAlign w:val="center"/>
            <w:shd w:fill="1F3B64"/>
            <w:tcMar>
              <w:top w:w="52" w:type="dxa"/>
              <w:bottom w:w="52" w:type="dxa"/>
              <w:left w:w="90" w:type="dxa"/>
              <w:right w:w="90" w:type="dxa"/>
            </w:tcMar>
            <w:tcBorders>
              <w:top w:val="single" w:sz="4" w:color="D3DBE5"/>
              <w:left w:val="single" w:sz="4" w:color="D3DBE5"/>
              <w:bottom w:val="single" w:sz="4" w:color="D3DBE5"/>
              <w:right w:val="single" w:sz="4" w:color="D3DBE5"/>
            </w:tcBorders>
          </w:tcPr>
          <w:p>
            <w:pPr>
              <w:spacing w:after="0" w:line="260" w:lineRule="exact"/>
            </w:pPr>
            <w:r>
              <w:rPr>
                <w:rFonts w:ascii="Arial" w:hAnsi="Arial" w:cs="Arial" w:eastAsia="Microsoft YaHei"/>
                <w:b/>
                <w:color w:val="FFFFFF"/>
                <w:sz w:val="18"/>
              </w:rPr>
              <w:t>Floor Area / Reference Area</w:t>
            </w:r>
          </w:p>
        </w:tc>
        <w:tc>
          <w:tcPr>
            <w:tcW w:type="dxa" w:w="1520"/>
            <w:vAlign w:val="center"/>
            <w:shd w:fill="1F3B64"/>
            <w:tcMar>
              <w:top w:w="52" w:type="dxa"/>
              <w:bottom w:w="52" w:type="dxa"/>
              <w:left w:w="90" w:type="dxa"/>
              <w:right w:w="90" w:type="dxa"/>
            </w:tcMar>
            <w:tcBorders>
              <w:top w:val="single" w:sz="4" w:color="D3DBE5"/>
              <w:left w:val="single" w:sz="4" w:color="D3DBE5"/>
              <w:bottom w:val="single" w:sz="4" w:color="D3DBE5"/>
              <w:right w:val="single" w:sz="4" w:color="D3DBE5"/>
            </w:tcBorders>
          </w:tcPr>
          <w:p>
            <w:pPr>
              <w:spacing w:after="0" w:line="260" w:lineRule="exact"/>
              <w:jc w:val="center"/>
            </w:pPr>
            <w:r>
              <w:rPr>
                <w:rFonts w:ascii="Arial" w:hAnsi="Arial" w:cs="Arial" w:eastAsia="Microsoft YaHei"/>
                <w:b/>
                <w:color w:val="FFFFFF"/>
                <w:sz w:val="18"/>
              </w:rPr>
              <w:t>Pages</w:t>
            </w:r>
          </w:p>
        </w:tc>
      </w:tr>
      <w:tr>
        <w:trPr>
          <w:cantSplit/>
        </w:trPr>
        <w:tc>
          <w:tcPr>
            <w:tcW w:type="dxa" w:w="1600"/>
            <w:vAlign w:val="center"/>
            <w:shd w:fill="FFFFFF"/>
            <w:tcMar>
              <w:top w:w="52" w:type="dxa"/>
              <w:bottom w:w="52" w:type="dxa"/>
              <w:left w:w="90" w:type="dxa"/>
              <w:right w:w="90" w:type="dxa"/>
            </w:tcMar>
            <w:tcBorders>
              <w:top w:val="single" w:sz="4" w:color="D3DBE5"/>
              <w:left w:val="single" w:sz="4" w:color="D3DBE5"/>
              <w:bottom w:val="single" w:sz="4" w:color="D3DBE5"/>
              <w:right w:val="single" w:sz="4" w:color="D3DBE5"/>
            </w:tcBorders>
          </w:tcPr>
          <w:p>
            <w:pPr>
              <w:spacing w:after="0" w:line="260" w:lineRule="exact"/>
              <w:jc w:val="center"/>
            </w:pPr>
            <w:r>
              <w:rPr>
                <w:rFonts w:ascii="Arial" w:hAnsi="Arial" w:cs="Arial" w:eastAsia="Microsoft YaHei"/>
                <w:b w:val="0"/>
                <w:color w:val="000000"/>
                <w:sz w:val="18"/>
              </w:rPr>
              <w:t>ZK01</w:t>
            </w:r>
          </w:p>
        </w:tc>
        <w:tc>
          <w:tcPr>
            <w:tcW w:type="dxa" w:w="5000"/>
            <w:vAlign w:val="center"/>
            <w:shd w:fill="FFFFFF"/>
            <w:tcMar>
              <w:top w:w="52" w:type="dxa"/>
              <w:bottom w:w="52" w:type="dxa"/>
              <w:left w:w="90" w:type="dxa"/>
              <w:right w:w="90" w:type="dxa"/>
            </w:tcMar>
            <w:tcBorders>
              <w:top w:val="single" w:sz="4" w:color="D3DBE5"/>
              <w:left w:val="single" w:sz="4" w:color="D3DBE5"/>
              <w:bottom w:val="single" w:sz="4" w:color="D3DBE5"/>
              <w:right w:val="single" w:sz="4" w:color="D3DBE5"/>
            </w:tcBorders>
          </w:tcPr>
          <w:p>
            <w:pPr>
              <w:spacing w:after="0" w:line="260" w:lineRule="exact"/>
            </w:pPr>
            <w:r>
              <w:rPr>
                <w:rFonts w:ascii="Arial" w:hAnsi="Arial" w:cs="Arial" w:eastAsia="Microsoft YaHei"/>
                <w:b w:val="0"/>
                <w:color w:val="000000"/>
                <w:sz w:val="18"/>
              </w:rPr>
              <w:t>Basic Living Capsule</w:t>
            </w:r>
          </w:p>
        </w:tc>
        <w:tc>
          <w:tcPr>
            <w:tcW w:type="dxa" w:w="3100"/>
            <w:vAlign w:val="center"/>
            <w:shd w:fill="FFFFFF"/>
            <w:tcMar>
              <w:top w:w="52" w:type="dxa"/>
              <w:bottom w:w="52" w:type="dxa"/>
              <w:left w:w="90" w:type="dxa"/>
              <w:right w:w="90" w:type="dxa"/>
            </w:tcMar>
            <w:tcBorders>
              <w:top w:val="single" w:sz="4" w:color="D3DBE5"/>
              <w:left w:val="single" w:sz="4" w:color="D3DBE5"/>
              <w:bottom w:val="single" w:sz="4" w:color="D3DBE5"/>
              <w:right w:val="single" w:sz="4" w:color="D3DBE5"/>
            </w:tcBorders>
          </w:tcPr>
          <w:p>
            <w:pPr>
              <w:spacing w:after="0" w:line="260" w:lineRule="exact"/>
            </w:pPr>
            <w:r>
              <w:rPr>
                <w:rFonts w:ascii="Arial" w:hAnsi="Arial" w:cs="Arial" w:eastAsia="Microsoft YaHei"/>
                <w:b w:val="0"/>
                <w:color w:val="000000"/>
                <w:sz w:val="18"/>
              </w:rPr>
              <w:t>Smart Capsule Series</w:t>
            </w:r>
          </w:p>
        </w:tc>
        <w:tc>
          <w:tcPr>
            <w:tcW w:type="dxa" w:w="4500"/>
            <w:vAlign w:val="center"/>
            <w:shd w:fill="FFFFFF"/>
            <w:tcMar>
              <w:top w:w="52" w:type="dxa"/>
              <w:bottom w:w="52" w:type="dxa"/>
              <w:left w:w="90" w:type="dxa"/>
              <w:right w:w="90" w:type="dxa"/>
            </w:tcMar>
            <w:tcBorders>
              <w:top w:val="single" w:sz="4" w:color="D3DBE5"/>
              <w:left w:val="single" w:sz="4" w:color="D3DBE5"/>
              <w:bottom w:val="single" w:sz="4" w:color="D3DBE5"/>
              <w:right w:val="single" w:sz="4" w:color="D3DBE5"/>
            </w:tcBorders>
          </w:tcPr>
          <w:p>
            <w:pPr>
              <w:spacing w:after="0" w:line="260" w:lineRule="exact"/>
            </w:pPr>
            <w:r>
              <w:rPr>
                <w:rFonts w:ascii="Arial" w:hAnsi="Arial" w:cs="Arial" w:eastAsia="Microsoft YaHei"/>
                <w:b w:val="0"/>
                <w:color w:val="000000"/>
                <w:sz w:val="18"/>
              </w:rPr>
              <w:t>Approx. 28 m²</w:t>
            </w:r>
          </w:p>
        </w:tc>
        <w:tc>
          <w:tcPr>
            <w:tcW w:type="dxa" w:w="1520"/>
            <w:vAlign w:val="center"/>
            <w:shd w:fill="FFFFFF"/>
            <w:tcMar>
              <w:top w:w="52" w:type="dxa"/>
              <w:bottom w:w="52" w:type="dxa"/>
              <w:left w:w="90" w:type="dxa"/>
              <w:right w:w="90" w:type="dxa"/>
            </w:tcMar>
            <w:tcBorders>
              <w:top w:val="single" w:sz="4" w:color="D3DBE5"/>
              <w:left w:val="single" w:sz="4" w:color="D3DBE5"/>
              <w:bottom w:val="single" w:sz="4" w:color="D3DBE5"/>
              <w:right w:val="single" w:sz="4" w:color="D3DBE5"/>
            </w:tcBorders>
          </w:tcPr>
          <w:p>
            <w:pPr>
              <w:spacing w:after="0" w:line="260" w:lineRule="exact"/>
              <w:jc w:val="center"/>
            </w:pPr>
            <w:r>
              <w:rPr>
                <w:rFonts w:ascii="Arial" w:hAnsi="Arial" w:cs="Arial" w:eastAsia="Microsoft YaHei"/>
                <w:b w:val="0"/>
                <w:color w:val="000000"/>
                <w:sz w:val="18"/>
              </w:rPr>
              <w:t>3–4</w:t>
            </w:r>
          </w:p>
        </w:tc>
      </w:tr>
      <w:tr>
        <w:trPr>
          <w:cantSplit/>
        </w:trPr>
        <w:tc>
          <w:tcPr>
            <w:tcW w:type="dxa" w:w="1600"/>
            <w:vAlign w:val="center"/>
            <w:shd w:fill="F1F4F8"/>
            <w:tcMar>
              <w:top w:w="52" w:type="dxa"/>
              <w:bottom w:w="52" w:type="dxa"/>
              <w:left w:w="90" w:type="dxa"/>
              <w:right w:w="90" w:type="dxa"/>
            </w:tcMar>
            <w:tcBorders>
              <w:top w:val="single" w:sz="4" w:color="D3DBE5"/>
              <w:left w:val="single" w:sz="4" w:color="D3DBE5"/>
              <w:bottom w:val="single" w:sz="4" w:color="D3DBE5"/>
              <w:right w:val="single" w:sz="4" w:color="D3DBE5"/>
            </w:tcBorders>
          </w:tcPr>
          <w:p>
            <w:pPr>
              <w:spacing w:after="0" w:line="260" w:lineRule="exact"/>
              <w:jc w:val="center"/>
            </w:pPr>
            <w:r>
              <w:rPr>
                <w:rFonts w:ascii="Arial" w:hAnsi="Arial" w:cs="Arial" w:eastAsia="Microsoft YaHei"/>
                <w:b w:val="0"/>
                <w:color w:val="000000"/>
                <w:sz w:val="18"/>
              </w:rPr>
              <w:t>ZK02</w:t>
            </w:r>
          </w:p>
        </w:tc>
        <w:tc>
          <w:tcPr>
            <w:tcW w:type="dxa" w:w="5000"/>
            <w:vAlign w:val="center"/>
            <w:shd w:fill="F1F4F8"/>
            <w:tcMar>
              <w:top w:w="52" w:type="dxa"/>
              <w:bottom w:w="52" w:type="dxa"/>
              <w:left w:w="90" w:type="dxa"/>
              <w:right w:w="90" w:type="dxa"/>
            </w:tcMar>
            <w:tcBorders>
              <w:top w:val="single" w:sz="4" w:color="D3DBE5"/>
              <w:left w:val="single" w:sz="4" w:color="D3DBE5"/>
              <w:bottom w:val="single" w:sz="4" w:color="D3DBE5"/>
              <w:right w:val="single" w:sz="4" w:color="D3DBE5"/>
            </w:tcBorders>
          </w:tcPr>
          <w:p>
            <w:pPr>
              <w:spacing w:after="0" w:line="260" w:lineRule="exact"/>
            </w:pPr>
            <w:r>
              <w:rPr>
                <w:rFonts w:ascii="Arial" w:hAnsi="Arial" w:cs="Arial" w:eastAsia="Microsoft YaHei"/>
                <w:b w:val="0"/>
                <w:color w:val="000000"/>
                <w:sz w:val="18"/>
              </w:rPr>
              <w:t>Green Luxury Capsule</w:t>
            </w:r>
          </w:p>
        </w:tc>
        <w:tc>
          <w:tcPr>
            <w:tcW w:type="dxa" w:w="3100"/>
            <w:vAlign w:val="center"/>
            <w:shd w:fill="F1F4F8"/>
            <w:tcMar>
              <w:top w:w="52" w:type="dxa"/>
              <w:bottom w:w="52" w:type="dxa"/>
              <w:left w:w="90" w:type="dxa"/>
              <w:right w:w="90" w:type="dxa"/>
            </w:tcMar>
            <w:tcBorders>
              <w:top w:val="single" w:sz="4" w:color="D3DBE5"/>
              <w:left w:val="single" w:sz="4" w:color="D3DBE5"/>
              <w:bottom w:val="single" w:sz="4" w:color="D3DBE5"/>
              <w:right w:val="single" w:sz="4" w:color="D3DBE5"/>
            </w:tcBorders>
          </w:tcPr>
          <w:p>
            <w:pPr>
              <w:spacing w:after="0" w:line="260" w:lineRule="exact"/>
            </w:pPr>
            <w:r>
              <w:rPr>
                <w:rFonts w:ascii="Arial" w:hAnsi="Arial" w:cs="Arial" w:eastAsia="Microsoft YaHei"/>
                <w:b w:val="0"/>
                <w:color w:val="000000"/>
                <w:sz w:val="18"/>
              </w:rPr>
              <w:t>Smart Capsule Series</w:t>
            </w:r>
          </w:p>
        </w:tc>
        <w:tc>
          <w:tcPr>
            <w:tcW w:type="dxa" w:w="4500"/>
            <w:vAlign w:val="center"/>
            <w:shd w:fill="F1F4F8"/>
            <w:tcMar>
              <w:top w:w="52" w:type="dxa"/>
              <w:bottom w:w="52" w:type="dxa"/>
              <w:left w:w="90" w:type="dxa"/>
              <w:right w:w="90" w:type="dxa"/>
            </w:tcMar>
            <w:tcBorders>
              <w:top w:val="single" w:sz="4" w:color="D3DBE5"/>
              <w:left w:val="single" w:sz="4" w:color="D3DBE5"/>
              <w:bottom w:val="single" w:sz="4" w:color="D3DBE5"/>
              <w:right w:val="single" w:sz="4" w:color="D3DBE5"/>
            </w:tcBorders>
          </w:tcPr>
          <w:p>
            <w:pPr>
              <w:spacing w:after="0" w:line="260" w:lineRule="exact"/>
            </w:pPr>
            <w:r>
              <w:rPr>
                <w:rFonts w:ascii="Arial" w:hAnsi="Arial" w:cs="Arial" w:eastAsia="Microsoft YaHei"/>
                <w:b w:val="0"/>
                <w:color w:val="000000"/>
                <w:sz w:val="18"/>
              </w:rPr>
              <w:t>Approx. 38 m²</w:t>
            </w:r>
          </w:p>
        </w:tc>
        <w:tc>
          <w:tcPr>
            <w:tcW w:type="dxa" w:w="1520"/>
            <w:vAlign w:val="center"/>
            <w:shd w:fill="F1F4F8"/>
            <w:tcMar>
              <w:top w:w="52" w:type="dxa"/>
              <w:bottom w:w="52" w:type="dxa"/>
              <w:left w:w="90" w:type="dxa"/>
              <w:right w:w="90" w:type="dxa"/>
            </w:tcMar>
            <w:tcBorders>
              <w:top w:val="single" w:sz="4" w:color="D3DBE5"/>
              <w:left w:val="single" w:sz="4" w:color="D3DBE5"/>
              <w:bottom w:val="single" w:sz="4" w:color="D3DBE5"/>
              <w:right w:val="single" w:sz="4" w:color="D3DBE5"/>
            </w:tcBorders>
          </w:tcPr>
          <w:p>
            <w:pPr>
              <w:spacing w:after="0" w:line="260" w:lineRule="exact"/>
              <w:jc w:val="center"/>
            </w:pPr>
            <w:r>
              <w:rPr>
                <w:rFonts w:ascii="Arial" w:hAnsi="Arial" w:cs="Arial" w:eastAsia="Microsoft YaHei"/>
                <w:b w:val="0"/>
                <w:color w:val="000000"/>
                <w:sz w:val="18"/>
              </w:rPr>
              <w:t>5–6</w:t>
            </w:r>
          </w:p>
        </w:tc>
      </w:tr>
      <w:tr>
        <w:trPr>
          <w:cantSplit/>
        </w:trPr>
        <w:tc>
          <w:tcPr>
            <w:tcW w:type="dxa" w:w="1600"/>
            <w:vAlign w:val="center"/>
            <w:shd w:fill="FFFFFF"/>
            <w:tcMar>
              <w:top w:w="52" w:type="dxa"/>
              <w:bottom w:w="52" w:type="dxa"/>
              <w:left w:w="90" w:type="dxa"/>
              <w:right w:w="90" w:type="dxa"/>
            </w:tcMar>
            <w:tcBorders>
              <w:top w:val="single" w:sz="4" w:color="D3DBE5"/>
              <w:left w:val="single" w:sz="4" w:color="D3DBE5"/>
              <w:bottom w:val="single" w:sz="4" w:color="D3DBE5"/>
              <w:right w:val="single" w:sz="4" w:color="D3DBE5"/>
            </w:tcBorders>
          </w:tcPr>
          <w:p>
            <w:pPr>
              <w:spacing w:after="0" w:line="260" w:lineRule="exact"/>
              <w:jc w:val="center"/>
            </w:pPr>
            <w:r>
              <w:rPr>
                <w:rFonts w:ascii="Arial" w:hAnsi="Arial" w:cs="Arial" w:eastAsia="Microsoft YaHei"/>
                <w:b w:val="0"/>
                <w:color w:val="000000"/>
                <w:sz w:val="18"/>
              </w:rPr>
              <w:t>ZK03</w:t>
            </w:r>
          </w:p>
        </w:tc>
        <w:tc>
          <w:tcPr>
            <w:tcW w:type="dxa" w:w="5000"/>
            <w:vAlign w:val="center"/>
            <w:shd w:fill="FFFFFF"/>
            <w:tcMar>
              <w:top w:w="52" w:type="dxa"/>
              <w:bottom w:w="52" w:type="dxa"/>
              <w:left w:w="90" w:type="dxa"/>
              <w:right w:w="90" w:type="dxa"/>
            </w:tcMar>
            <w:tcBorders>
              <w:top w:val="single" w:sz="4" w:color="D3DBE5"/>
              <w:left w:val="single" w:sz="4" w:color="D3DBE5"/>
              <w:bottom w:val="single" w:sz="4" w:color="D3DBE5"/>
              <w:right w:val="single" w:sz="4" w:color="D3DBE5"/>
            </w:tcBorders>
          </w:tcPr>
          <w:p>
            <w:pPr>
              <w:spacing w:after="0" w:line="260" w:lineRule="exact"/>
            </w:pPr>
            <w:r>
              <w:rPr>
                <w:rFonts w:ascii="Arial" w:hAnsi="Arial" w:cs="Arial" w:eastAsia="Microsoft YaHei"/>
                <w:b w:val="0"/>
                <w:color w:val="000000"/>
                <w:sz w:val="18"/>
              </w:rPr>
              <w:t>Culture &amp; Education Capsule</w:t>
            </w:r>
          </w:p>
        </w:tc>
        <w:tc>
          <w:tcPr>
            <w:tcW w:type="dxa" w:w="3100"/>
            <w:vAlign w:val="center"/>
            <w:shd w:fill="FFFFFF"/>
            <w:tcMar>
              <w:top w:w="52" w:type="dxa"/>
              <w:bottom w:w="52" w:type="dxa"/>
              <w:left w:w="90" w:type="dxa"/>
              <w:right w:w="90" w:type="dxa"/>
            </w:tcMar>
            <w:tcBorders>
              <w:top w:val="single" w:sz="4" w:color="D3DBE5"/>
              <w:left w:val="single" w:sz="4" w:color="D3DBE5"/>
              <w:bottom w:val="single" w:sz="4" w:color="D3DBE5"/>
              <w:right w:val="single" w:sz="4" w:color="D3DBE5"/>
            </w:tcBorders>
          </w:tcPr>
          <w:p>
            <w:pPr>
              <w:spacing w:after="0" w:line="260" w:lineRule="exact"/>
            </w:pPr>
            <w:r>
              <w:rPr>
                <w:rFonts w:ascii="Arial" w:hAnsi="Arial" w:cs="Arial" w:eastAsia="Microsoft YaHei"/>
                <w:b w:val="0"/>
                <w:color w:val="000000"/>
                <w:sz w:val="18"/>
              </w:rPr>
              <w:t>Smart Capsule Series</w:t>
            </w:r>
          </w:p>
        </w:tc>
        <w:tc>
          <w:tcPr>
            <w:tcW w:type="dxa" w:w="4500"/>
            <w:vAlign w:val="center"/>
            <w:shd w:fill="FFFFFF"/>
            <w:tcMar>
              <w:top w:w="52" w:type="dxa"/>
              <w:bottom w:w="52" w:type="dxa"/>
              <w:left w:w="90" w:type="dxa"/>
              <w:right w:w="90" w:type="dxa"/>
            </w:tcMar>
            <w:tcBorders>
              <w:top w:val="single" w:sz="4" w:color="D3DBE5"/>
              <w:left w:val="single" w:sz="4" w:color="D3DBE5"/>
              <w:bottom w:val="single" w:sz="4" w:color="D3DBE5"/>
              <w:right w:val="single" w:sz="4" w:color="D3DBE5"/>
            </w:tcBorders>
          </w:tcPr>
          <w:p>
            <w:pPr>
              <w:spacing w:after="0" w:line="260" w:lineRule="exact"/>
            </w:pPr>
            <w:r>
              <w:rPr>
                <w:rFonts w:ascii="Arial" w:hAnsi="Arial" w:cs="Arial" w:eastAsia="Microsoft YaHei"/>
                <w:b w:val="0"/>
                <w:color w:val="000000"/>
                <w:sz w:val="18"/>
              </w:rPr>
              <w:t>Approx. 38 m²</w:t>
            </w:r>
          </w:p>
        </w:tc>
        <w:tc>
          <w:tcPr>
            <w:tcW w:type="dxa" w:w="1520"/>
            <w:vAlign w:val="center"/>
            <w:shd w:fill="FFFFFF"/>
            <w:tcMar>
              <w:top w:w="52" w:type="dxa"/>
              <w:bottom w:w="52" w:type="dxa"/>
              <w:left w:w="90" w:type="dxa"/>
              <w:right w:w="90" w:type="dxa"/>
            </w:tcMar>
            <w:tcBorders>
              <w:top w:val="single" w:sz="4" w:color="D3DBE5"/>
              <w:left w:val="single" w:sz="4" w:color="D3DBE5"/>
              <w:bottom w:val="single" w:sz="4" w:color="D3DBE5"/>
              <w:right w:val="single" w:sz="4" w:color="D3DBE5"/>
            </w:tcBorders>
          </w:tcPr>
          <w:p>
            <w:pPr>
              <w:spacing w:after="0" w:line="260" w:lineRule="exact"/>
              <w:jc w:val="center"/>
            </w:pPr>
            <w:r>
              <w:rPr>
                <w:rFonts w:ascii="Arial" w:hAnsi="Arial" w:cs="Arial" w:eastAsia="Microsoft YaHei"/>
                <w:b w:val="0"/>
                <w:color w:val="000000"/>
                <w:sz w:val="18"/>
              </w:rPr>
              <w:t>7–8</w:t>
            </w:r>
          </w:p>
        </w:tc>
      </w:tr>
      <w:tr>
        <w:trPr>
          <w:cantSplit/>
        </w:trPr>
        <w:tc>
          <w:tcPr>
            <w:tcW w:type="dxa" w:w="1600"/>
            <w:vAlign w:val="center"/>
            <w:shd w:fill="F1F4F8"/>
            <w:tcMar>
              <w:top w:w="52" w:type="dxa"/>
              <w:bottom w:w="52" w:type="dxa"/>
              <w:left w:w="90" w:type="dxa"/>
              <w:right w:w="90" w:type="dxa"/>
            </w:tcMar>
            <w:tcBorders>
              <w:top w:val="single" w:sz="4" w:color="D3DBE5"/>
              <w:left w:val="single" w:sz="4" w:color="D3DBE5"/>
              <w:bottom w:val="single" w:sz="4" w:color="D3DBE5"/>
              <w:right w:val="single" w:sz="4" w:color="D3DBE5"/>
            </w:tcBorders>
          </w:tcPr>
          <w:p>
            <w:pPr>
              <w:spacing w:after="0" w:line="260" w:lineRule="exact"/>
              <w:jc w:val="center"/>
            </w:pPr>
            <w:r>
              <w:rPr>
                <w:rFonts w:ascii="Arial" w:hAnsi="Arial" w:cs="Arial" w:eastAsia="Microsoft YaHei"/>
                <w:b w:val="0"/>
                <w:color w:val="000000"/>
                <w:sz w:val="18"/>
              </w:rPr>
              <w:t>ZK04</w:t>
            </w:r>
          </w:p>
        </w:tc>
        <w:tc>
          <w:tcPr>
            <w:tcW w:type="dxa" w:w="5000"/>
            <w:vAlign w:val="center"/>
            <w:shd w:fill="F1F4F8"/>
            <w:tcMar>
              <w:top w:w="52" w:type="dxa"/>
              <w:bottom w:w="52" w:type="dxa"/>
              <w:left w:w="90" w:type="dxa"/>
              <w:right w:w="90" w:type="dxa"/>
            </w:tcMar>
            <w:tcBorders>
              <w:top w:val="single" w:sz="4" w:color="D3DBE5"/>
              <w:left w:val="single" w:sz="4" w:color="D3DBE5"/>
              <w:bottom w:val="single" w:sz="4" w:color="D3DBE5"/>
              <w:right w:val="single" w:sz="4" w:color="D3DBE5"/>
            </w:tcBorders>
          </w:tcPr>
          <w:p>
            <w:pPr>
              <w:spacing w:after="0" w:line="260" w:lineRule="exact"/>
            </w:pPr>
            <w:r>
              <w:rPr>
                <w:rFonts w:ascii="Arial" w:hAnsi="Arial" w:cs="Arial" w:eastAsia="Microsoft YaHei"/>
                <w:b w:val="0"/>
                <w:color w:val="000000"/>
                <w:sz w:val="18"/>
              </w:rPr>
              <w:t>Medical Service Capsule</w:t>
            </w:r>
          </w:p>
        </w:tc>
        <w:tc>
          <w:tcPr>
            <w:tcW w:type="dxa" w:w="3100"/>
            <w:vAlign w:val="center"/>
            <w:shd w:fill="F1F4F8"/>
            <w:tcMar>
              <w:top w:w="52" w:type="dxa"/>
              <w:bottom w:w="52" w:type="dxa"/>
              <w:left w:w="90" w:type="dxa"/>
              <w:right w:w="90" w:type="dxa"/>
            </w:tcMar>
            <w:tcBorders>
              <w:top w:val="single" w:sz="4" w:color="D3DBE5"/>
              <w:left w:val="single" w:sz="4" w:color="D3DBE5"/>
              <w:bottom w:val="single" w:sz="4" w:color="D3DBE5"/>
              <w:right w:val="single" w:sz="4" w:color="D3DBE5"/>
            </w:tcBorders>
          </w:tcPr>
          <w:p>
            <w:pPr>
              <w:spacing w:after="0" w:line="260" w:lineRule="exact"/>
            </w:pPr>
            <w:r>
              <w:rPr>
                <w:rFonts w:ascii="Arial" w:hAnsi="Arial" w:cs="Arial" w:eastAsia="Microsoft YaHei"/>
                <w:b w:val="0"/>
                <w:color w:val="000000"/>
                <w:sz w:val="18"/>
              </w:rPr>
              <w:t>Smart Capsule Series</w:t>
            </w:r>
          </w:p>
        </w:tc>
        <w:tc>
          <w:tcPr>
            <w:tcW w:type="dxa" w:w="4500"/>
            <w:vAlign w:val="center"/>
            <w:shd w:fill="F1F4F8"/>
            <w:tcMar>
              <w:top w:w="52" w:type="dxa"/>
              <w:bottom w:w="52" w:type="dxa"/>
              <w:left w:w="90" w:type="dxa"/>
              <w:right w:w="90" w:type="dxa"/>
            </w:tcMar>
            <w:tcBorders>
              <w:top w:val="single" w:sz="4" w:color="D3DBE5"/>
              <w:left w:val="single" w:sz="4" w:color="D3DBE5"/>
              <w:bottom w:val="single" w:sz="4" w:color="D3DBE5"/>
              <w:right w:val="single" w:sz="4" w:color="D3DBE5"/>
            </w:tcBorders>
          </w:tcPr>
          <w:p>
            <w:pPr>
              <w:spacing w:after="0" w:line="260" w:lineRule="exact"/>
            </w:pPr>
            <w:r>
              <w:rPr>
                <w:rFonts w:ascii="Arial" w:hAnsi="Arial" w:cs="Arial" w:eastAsia="Microsoft YaHei"/>
                <w:b w:val="0"/>
                <w:color w:val="000000"/>
                <w:sz w:val="18"/>
              </w:rPr>
              <w:t>Approx. 38 m²</w:t>
            </w:r>
          </w:p>
        </w:tc>
        <w:tc>
          <w:tcPr>
            <w:tcW w:type="dxa" w:w="1520"/>
            <w:vAlign w:val="center"/>
            <w:shd w:fill="F1F4F8"/>
            <w:tcMar>
              <w:top w:w="52" w:type="dxa"/>
              <w:bottom w:w="52" w:type="dxa"/>
              <w:left w:w="90" w:type="dxa"/>
              <w:right w:w="90" w:type="dxa"/>
            </w:tcMar>
            <w:tcBorders>
              <w:top w:val="single" w:sz="4" w:color="D3DBE5"/>
              <w:left w:val="single" w:sz="4" w:color="D3DBE5"/>
              <w:bottom w:val="single" w:sz="4" w:color="D3DBE5"/>
              <w:right w:val="single" w:sz="4" w:color="D3DBE5"/>
            </w:tcBorders>
          </w:tcPr>
          <w:p>
            <w:pPr>
              <w:spacing w:after="0" w:line="260" w:lineRule="exact"/>
              <w:jc w:val="center"/>
            </w:pPr>
            <w:r>
              <w:rPr>
                <w:rFonts w:ascii="Arial" w:hAnsi="Arial" w:cs="Arial" w:eastAsia="Microsoft YaHei"/>
                <w:b w:val="0"/>
                <w:color w:val="000000"/>
                <w:sz w:val="18"/>
              </w:rPr>
              <w:t>9–10</w:t>
            </w:r>
          </w:p>
        </w:tc>
      </w:tr>
      <w:tr>
        <w:trPr>
          <w:cantSplit/>
        </w:trPr>
        <w:tc>
          <w:tcPr>
            <w:tcW w:type="dxa" w:w="1600"/>
            <w:vAlign w:val="center"/>
            <w:shd w:fill="FFFFFF"/>
            <w:tcMar>
              <w:top w:w="52" w:type="dxa"/>
              <w:bottom w:w="52" w:type="dxa"/>
              <w:left w:w="90" w:type="dxa"/>
              <w:right w:w="90" w:type="dxa"/>
            </w:tcMar>
            <w:tcBorders>
              <w:top w:val="single" w:sz="4" w:color="D3DBE5"/>
              <w:left w:val="single" w:sz="4" w:color="D3DBE5"/>
              <w:bottom w:val="single" w:sz="4" w:color="D3DBE5"/>
              <w:right w:val="single" w:sz="4" w:color="D3DBE5"/>
            </w:tcBorders>
          </w:tcPr>
          <w:p>
            <w:pPr>
              <w:spacing w:after="0" w:line="260" w:lineRule="exact"/>
              <w:jc w:val="center"/>
            </w:pPr>
            <w:r>
              <w:rPr>
                <w:rFonts w:ascii="Arial" w:hAnsi="Arial" w:cs="Arial" w:eastAsia="Microsoft YaHei"/>
                <w:b w:val="0"/>
                <w:color w:val="000000"/>
                <w:sz w:val="18"/>
              </w:rPr>
              <w:t>ZK05</w:t>
            </w:r>
          </w:p>
        </w:tc>
        <w:tc>
          <w:tcPr>
            <w:tcW w:type="dxa" w:w="5000"/>
            <w:vAlign w:val="center"/>
            <w:shd w:fill="FFFFFF"/>
            <w:tcMar>
              <w:top w:w="52" w:type="dxa"/>
              <w:bottom w:w="52" w:type="dxa"/>
              <w:left w:w="90" w:type="dxa"/>
              <w:right w:w="90" w:type="dxa"/>
            </w:tcMar>
            <w:tcBorders>
              <w:top w:val="single" w:sz="4" w:color="D3DBE5"/>
              <w:left w:val="single" w:sz="4" w:color="D3DBE5"/>
              <w:bottom w:val="single" w:sz="4" w:color="D3DBE5"/>
              <w:right w:val="single" w:sz="4" w:color="D3DBE5"/>
            </w:tcBorders>
          </w:tcPr>
          <w:p>
            <w:pPr>
              <w:spacing w:after="0" w:line="260" w:lineRule="exact"/>
            </w:pPr>
            <w:r>
              <w:rPr>
                <w:rFonts w:ascii="Arial" w:hAnsi="Arial" w:cs="Arial" w:eastAsia="Microsoft YaHei"/>
                <w:b w:val="0"/>
                <w:color w:val="000000"/>
                <w:sz w:val="18"/>
              </w:rPr>
              <w:t>Terrace Capsule</w:t>
            </w:r>
          </w:p>
        </w:tc>
        <w:tc>
          <w:tcPr>
            <w:tcW w:type="dxa" w:w="3100"/>
            <w:vAlign w:val="center"/>
            <w:shd w:fill="FFFFFF"/>
            <w:tcMar>
              <w:top w:w="52" w:type="dxa"/>
              <w:bottom w:w="52" w:type="dxa"/>
              <w:left w:w="90" w:type="dxa"/>
              <w:right w:w="90" w:type="dxa"/>
            </w:tcMar>
            <w:tcBorders>
              <w:top w:val="single" w:sz="4" w:color="D3DBE5"/>
              <w:left w:val="single" w:sz="4" w:color="D3DBE5"/>
              <w:bottom w:val="single" w:sz="4" w:color="D3DBE5"/>
              <w:right w:val="single" w:sz="4" w:color="D3DBE5"/>
            </w:tcBorders>
          </w:tcPr>
          <w:p>
            <w:pPr>
              <w:spacing w:after="0" w:line="260" w:lineRule="exact"/>
            </w:pPr>
            <w:r>
              <w:rPr>
                <w:rFonts w:ascii="Arial" w:hAnsi="Arial" w:cs="Arial" w:eastAsia="Microsoft YaHei"/>
                <w:b w:val="0"/>
                <w:color w:val="000000"/>
                <w:sz w:val="18"/>
              </w:rPr>
              <w:t>Smart Capsule Series</w:t>
            </w:r>
          </w:p>
        </w:tc>
        <w:tc>
          <w:tcPr>
            <w:tcW w:type="dxa" w:w="4500"/>
            <w:vAlign w:val="center"/>
            <w:shd w:fill="FFFFFF"/>
            <w:tcMar>
              <w:top w:w="52" w:type="dxa"/>
              <w:bottom w:w="52" w:type="dxa"/>
              <w:left w:w="90" w:type="dxa"/>
              <w:right w:w="90" w:type="dxa"/>
            </w:tcMar>
            <w:tcBorders>
              <w:top w:val="single" w:sz="4" w:color="D3DBE5"/>
              <w:left w:val="single" w:sz="4" w:color="D3DBE5"/>
              <w:bottom w:val="single" w:sz="4" w:color="D3DBE5"/>
              <w:right w:val="single" w:sz="4" w:color="D3DBE5"/>
            </w:tcBorders>
          </w:tcPr>
          <w:p>
            <w:pPr>
              <w:spacing w:after="0" w:line="260" w:lineRule="exact"/>
            </w:pPr>
            <w:r>
              <w:rPr>
                <w:rFonts w:ascii="Arial" w:hAnsi="Arial" w:cs="Arial" w:eastAsia="Microsoft YaHei"/>
                <w:b w:val="0"/>
                <w:color w:val="000000"/>
                <w:sz w:val="18"/>
              </w:rPr>
            </w:r>
          </w:p>
        </w:tc>
        <w:tc>
          <w:tcPr>
            <w:tcW w:type="dxa" w:w="1520"/>
            <w:vAlign w:val="center"/>
            <w:shd w:fill="FFFFFF"/>
            <w:tcMar>
              <w:top w:w="52" w:type="dxa"/>
              <w:bottom w:w="52" w:type="dxa"/>
              <w:left w:w="90" w:type="dxa"/>
              <w:right w:w="90" w:type="dxa"/>
            </w:tcMar>
            <w:tcBorders>
              <w:top w:val="single" w:sz="4" w:color="D3DBE5"/>
              <w:left w:val="single" w:sz="4" w:color="D3DBE5"/>
              <w:bottom w:val="single" w:sz="4" w:color="D3DBE5"/>
              <w:right w:val="single" w:sz="4" w:color="D3DBE5"/>
            </w:tcBorders>
          </w:tcPr>
          <w:p>
            <w:pPr>
              <w:spacing w:after="0" w:line="260" w:lineRule="exact"/>
              <w:jc w:val="center"/>
            </w:pPr>
            <w:r>
              <w:rPr>
                <w:rFonts w:ascii="Arial" w:hAnsi="Arial" w:cs="Arial" w:eastAsia="Microsoft YaHei"/>
                <w:b w:val="0"/>
                <w:color w:val="000000"/>
                <w:sz w:val="18"/>
              </w:rPr>
              <w:t>11–12</w:t>
            </w:r>
          </w:p>
        </w:tc>
      </w:tr>
      <w:tr>
        <w:trPr>
          <w:cantSplit/>
        </w:trPr>
        <w:tc>
          <w:tcPr>
            <w:tcW w:type="dxa" w:w="1600"/>
            <w:vAlign w:val="center"/>
            <w:shd w:fill="F1F4F8"/>
            <w:tcMar>
              <w:top w:w="52" w:type="dxa"/>
              <w:bottom w:w="52" w:type="dxa"/>
              <w:left w:w="90" w:type="dxa"/>
              <w:right w:w="90" w:type="dxa"/>
            </w:tcMar>
            <w:tcBorders>
              <w:top w:val="single" w:sz="4" w:color="D3DBE5"/>
              <w:left w:val="single" w:sz="4" w:color="D3DBE5"/>
              <w:bottom w:val="single" w:sz="4" w:color="D3DBE5"/>
              <w:right w:val="single" w:sz="4" w:color="D3DBE5"/>
            </w:tcBorders>
          </w:tcPr>
          <w:p>
            <w:pPr>
              <w:spacing w:after="0" w:line="260" w:lineRule="exact"/>
              <w:jc w:val="center"/>
            </w:pPr>
            <w:r>
              <w:rPr>
                <w:rFonts w:ascii="Arial" w:hAnsi="Arial" w:cs="Arial" w:eastAsia="Microsoft YaHei"/>
                <w:b w:val="0"/>
                <w:color w:val="000000"/>
                <w:sz w:val="18"/>
              </w:rPr>
              <w:t>ZK06</w:t>
            </w:r>
          </w:p>
        </w:tc>
        <w:tc>
          <w:tcPr>
            <w:tcW w:type="dxa" w:w="5000"/>
            <w:vAlign w:val="center"/>
            <w:shd w:fill="F1F4F8"/>
            <w:tcMar>
              <w:top w:w="52" w:type="dxa"/>
              <w:bottom w:w="52" w:type="dxa"/>
              <w:left w:w="90" w:type="dxa"/>
              <w:right w:w="90" w:type="dxa"/>
            </w:tcMar>
            <w:tcBorders>
              <w:top w:val="single" w:sz="4" w:color="D3DBE5"/>
              <w:left w:val="single" w:sz="4" w:color="D3DBE5"/>
              <w:bottom w:val="single" w:sz="4" w:color="D3DBE5"/>
              <w:right w:val="single" w:sz="4" w:color="D3DBE5"/>
            </w:tcBorders>
          </w:tcPr>
          <w:p>
            <w:pPr>
              <w:spacing w:after="0" w:line="260" w:lineRule="exact"/>
            </w:pPr>
            <w:r>
              <w:rPr>
                <w:rFonts w:ascii="Arial" w:hAnsi="Arial" w:cs="Arial" w:eastAsia="Microsoft YaHei"/>
                <w:b w:val="0"/>
                <w:color w:val="000000"/>
                <w:sz w:val="18"/>
              </w:rPr>
              <w:t>Stacked Resort Suite Capsule</w:t>
            </w:r>
          </w:p>
        </w:tc>
        <w:tc>
          <w:tcPr>
            <w:tcW w:type="dxa" w:w="3100"/>
            <w:vAlign w:val="center"/>
            <w:shd w:fill="F1F4F8"/>
            <w:tcMar>
              <w:top w:w="52" w:type="dxa"/>
              <w:bottom w:w="52" w:type="dxa"/>
              <w:left w:w="90" w:type="dxa"/>
              <w:right w:w="90" w:type="dxa"/>
            </w:tcMar>
            <w:tcBorders>
              <w:top w:val="single" w:sz="4" w:color="D3DBE5"/>
              <w:left w:val="single" w:sz="4" w:color="D3DBE5"/>
              <w:bottom w:val="single" w:sz="4" w:color="D3DBE5"/>
              <w:right w:val="single" w:sz="4" w:color="D3DBE5"/>
            </w:tcBorders>
          </w:tcPr>
          <w:p>
            <w:pPr>
              <w:spacing w:after="0" w:line="260" w:lineRule="exact"/>
            </w:pPr>
            <w:r>
              <w:rPr>
                <w:rFonts w:ascii="Arial" w:hAnsi="Arial" w:cs="Arial" w:eastAsia="Microsoft YaHei"/>
                <w:b w:val="0"/>
                <w:color w:val="000000"/>
                <w:sz w:val="18"/>
              </w:rPr>
              <w:t>Smart Capsule Series</w:t>
            </w:r>
          </w:p>
        </w:tc>
        <w:tc>
          <w:tcPr>
            <w:tcW w:type="dxa" w:w="4500"/>
            <w:vAlign w:val="center"/>
            <w:shd w:fill="F1F4F8"/>
            <w:tcMar>
              <w:top w:w="52" w:type="dxa"/>
              <w:bottom w:w="52" w:type="dxa"/>
              <w:left w:w="90" w:type="dxa"/>
              <w:right w:w="90" w:type="dxa"/>
            </w:tcMar>
            <w:tcBorders>
              <w:top w:val="single" w:sz="4" w:color="D3DBE5"/>
              <w:left w:val="single" w:sz="4" w:color="D3DBE5"/>
              <w:bottom w:val="single" w:sz="4" w:color="D3DBE5"/>
              <w:right w:val="single" w:sz="4" w:color="D3DBE5"/>
            </w:tcBorders>
          </w:tcPr>
          <w:p>
            <w:pPr>
              <w:spacing w:after="0" w:line="260" w:lineRule="exact"/>
            </w:pPr>
            <w:r>
              <w:rPr>
                <w:rFonts w:ascii="Arial" w:hAnsi="Arial" w:cs="Arial" w:eastAsia="Microsoft YaHei"/>
                <w:b w:val="0"/>
                <w:color w:val="000000"/>
                <w:sz w:val="18"/>
              </w:rPr>
              <w:t>Approx. 32 m² per capsule; 64 m² in two levels</w:t>
            </w:r>
          </w:p>
        </w:tc>
        <w:tc>
          <w:tcPr>
            <w:tcW w:type="dxa" w:w="1520"/>
            <w:vAlign w:val="center"/>
            <w:shd w:fill="F1F4F8"/>
            <w:tcMar>
              <w:top w:w="52" w:type="dxa"/>
              <w:bottom w:w="52" w:type="dxa"/>
              <w:left w:w="90" w:type="dxa"/>
              <w:right w:w="90" w:type="dxa"/>
            </w:tcMar>
            <w:tcBorders>
              <w:top w:val="single" w:sz="4" w:color="D3DBE5"/>
              <w:left w:val="single" w:sz="4" w:color="D3DBE5"/>
              <w:bottom w:val="single" w:sz="4" w:color="D3DBE5"/>
              <w:right w:val="single" w:sz="4" w:color="D3DBE5"/>
            </w:tcBorders>
          </w:tcPr>
          <w:p>
            <w:pPr>
              <w:spacing w:after="0" w:line="260" w:lineRule="exact"/>
              <w:jc w:val="center"/>
            </w:pPr>
            <w:r>
              <w:rPr>
                <w:rFonts w:ascii="Arial" w:hAnsi="Arial" w:cs="Arial" w:eastAsia="Microsoft YaHei"/>
                <w:b w:val="0"/>
                <w:color w:val="000000"/>
                <w:sz w:val="18"/>
              </w:rPr>
              <w:t>13–14</w:t>
            </w:r>
          </w:p>
        </w:tc>
      </w:tr>
      <w:tr>
        <w:trPr>
          <w:cantSplit/>
        </w:trPr>
        <w:tc>
          <w:tcPr>
            <w:tcW w:type="dxa" w:w="1600"/>
            <w:vAlign w:val="center"/>
            <w:shd w:fill="FFFFFF"/>
            <w:tcMar>
              <w:top w:w="52" w:type="dxa"/>
              <w:bottom w:w="52" w:type="dxa"/>
              <w:left w:w="90" w:type="dxa"/>
              <w:right w:w="90" w:type="dxa"/>
            </w:tcMar>
            <w:tcBorders>
              <w:top w:val="single" w:sz="4" w:color="D3DBE5"/>
              <w:left w:val="single" w:sz="4" w:color="D3DBE5"/>
              <w:bottom w:val="single" w:sz="4" w:color="D3DBE5"/>
              <w:right w:val="single" w:sz="4" w:color="D3DBE5"/>
            </w:tcBorders>
          </w:tcPr>
          <w:p>
            <w:pPr>
              <w:spacing w:after="0" w:line="260" w:lineRule="exact"/>
              <w:jc w:val="center"/>
            </w:pPr>
            <w:r>
              <w:rPr>
                <w:rFonts w:ascii="Arial" w:hAnsi="Arial" w:cs="Arial" w:eastAsia="Microsoft YaHei"/>
                <w:b w:val="0"/>
                <w:color w:val="000000"/>
                <w:sz w:val="18"/>
              </w:rPr>
              <w:t>ZK07</w:t>
            </w:r>
          </w:p>
        </w:tc>
        <w:tc>
          <w:tcPr>
            <w:tcW w:type="dxa" w:w="5000"/>
            <w:vAlign w:val="center"/>
            <w:shd w:fill="FFFFFF"/>
            <w:tcMar>
              <w:top w:w="52" w:type="dxa"/>
              <w:bottom w:w="52" w:type="dxa"/>
              <w:left w:w="90" w:type="dxa"/>
              <w:right w:w="90" w:type="dxa"/>
            </w:tcMar>
            <w:tcBorders>
              <w:top w:val="single" w:sz="4" w:color="D3DBE5"/>
              <w:left w:val="single" w:sz="4" w:color="D3DBE5"/>
              <w:bottom w:val="single" w:sz="4" w:color="D3DBE5"/>
              <w:right w:val="single" w:sz="4" w:color="D3DBE5"/>
            </w:tcBorders>
          </w:tcPr>
          <w:p>
            <w:pPr>
              <w:spacing w:after="0" w:line="260" w:lineRule="exact"/>
            </w:pPr>
            <w:r>
              <w:rPr>
                <w:rFonts w:ascii="Arial" w:hAnsi="Arial" w:cs="Arial" w:eastAsia="Microsoft YaHei"/>
                <w:b w:val="0"/>
                <w:color w:val="000000"/>
                <w:sz w:val="18"/>
              </w:rPr>
              <w:t>Commercial Service Capsule</w:t>
            </w:r>
          </w:p>
        </w:tc>
        <w:tc>
          <w:tcPr>
            <w:tcW w:type="dxa" w:w="3100"/>
            <w:vAlign w:val="center"/>
            <w:shd w:fill="FFFFFF"/>
            <w:tcMar>
              <w:top w:w="52" w:type="dxa"/>
              <w:bottom w:w="52" w:type="dxa"/>
              <w:left w:w="90" w:type="dxa"/>
              <w:right w:w="90" w:type="dxa"/>
            </w:tcMar>
            <w:tcBorders>
              <w:top w:val="single" w:sz="4" w:color="D3DBE5"/>
              <w:left w:val="single" w:sz="4" w:color="D3DBE5"/>
              <w:bottom w:val="single" w:sz="4" w:color="D3DBE5"/>
              <w:right w:val="single" w:sz="4" w:color="D3DBE5"/>
            </w:tcBorders>
          </w:tcPr>
          <w:p>
            <w:pPr>
              <w:spacing w:after="0" w:line="260" w:lineRule="exact"/>
            </w:pPr>
            <w:r>
              <w:rPr>
                <w:rFonts w:ascii="Arial" w:hAnsi="Arial" w:cs="Arial" w:eastAsia="Microsoft YaHei"/>
                <w:b w:val="0"/>
                <w:color w:val="000000"/>
                <w:sz w:val="18"/>
              </w:rPr>
              <w:t>Smart Capsule Series</w:t>
            </w:r>
          </w:p>
        </w:tc>
        <w:tc>
          <w:tcPr>
            <w:tcW w:type="dxa" w:w="4500"/>
            <w:vAlign w:val="center"/>
            <w:shd w:fill="FFFFFF"/>
            <w:tcMar>
              <w:top w:w="52" w:type="dxa"/>
              <w:bottom w:w="52" w:type="dxa"/>
              <w:left w:w="90" w:type="dxa"/>
              <w:right w:w="90" w:type="dxa"/>
            </w:tcMar>
            <w:tcBorders>
              <w:top w:val="single" w:sz="4" w:color="D3DBE5"/>
              <w:left w:val="single" w:sz="4" w:color="D3DBE5"/>
              <w:bottom w:val="single" w:sz="4" w:color="D3DBE5"/>
              <w:right w:val="single" w:sz="4" w:color="D3DBE5"/>
            </w:tcBorders>
          </w:tcPr>
          <w:p>
            <w:pPr>
              <w:spacing w:after="0" w:line="260" w:lineRule="exact"/>
            </w:pPr>
            <w:r>
              <w:rPr>
                <w:rFonts w:ascii="Arial" w:hAnsi="Arial" w:cs="Arial" w:eastAsia="Microsoft YaHei"/>
                <w:b w:val="0"/>
                <w:color w:val="000000"/>
                <w:sz w:val="18"/>
              </w:rPr>
              <w:t>Approx. 18-30 m²</w:t>
            </w:r>
          </w:p>
        </w:tc>
        <w:tc>
          <w:tcPr>
            <w:tcW w:type="dxa" w:w="1520"/>
            <w:vAlign w:val="center"/>
            <w:shd w:fill="FFFFFF"/>
            <w:tcMar>
              <w:top w:w="52" w:type="dxa"/>
              <w:bottom w:w="52" w:type="dxa"/>
              <w:left w:w="90" w:type="dxa"/>
              <w:right w:w="90" w:type="dxa"/>
            </w:tcMar>
            <w:tcBorders>
              <w:top w:val="single" w:sz="4" w:color="D3DBE5"/>
              <w:left w:val="single" w:sz="4" w:color="D3DBE5"/>
              <w:bottom w:val="single" w:sz="4" w:color="D3DBE5"/>
              <w:right w:val="single" w:sz="4" w:color="D3DBE5"/>
            </w:tcBorders>
          </w:tcPr>
          <w:p>
            <w:pPr>
              <w:spacing w:after="0" w:line="260" w:lineRule="exact"/>
              <w:jc w:val="center"/>
            </w:pPr>
            <w:r>
              <w:rPr>
                <w:rFonts w:ascii="Arial" w:hAnsi="Arial" w:cs="Arial" w:eastAsia="Microsoft YaHei"/>
                <w:b w:val="0"/>
                <w:color w:val="000000"/>
                <w:sz w:val="18"/>
              </w:rPr>
              <w:t>15–16</w:t>
            </w:r>
          </w:p>
        </w:tc>
      </w:tr>
      <w:tr>
        <w:trPr>
          <w:cantSplit/>
        </w:trPr>
        <w:tc>
          <w:tcPr>
            <w:tcW w:type="dxa" w:w="1600"/>
            <w:vAlign w:val="center"/>
            <w:shd w:fill="F1F4F8"/>
            <w:tcMar>
              <w:top w:w="52" w:type="dxa"/>
              <w:bottom w:w="52" w:type="dxa"/>
              <w:left w:w="90" w:type="dxa"/>
              <w:right w:w="90" w:type="dxa"/>
            </w:tcMar>
            <w:tcBorders>
              <w:top w:val="single" w:sz="4" w:color="D3DBE5"/>
              <w:left w:val="single" w:sz="4" w:color="D3DBE5"/>
              <w:bottom w:val="single" w:sz="4" w:color="D3DBE5"/>
              <w:right w:val="single" w:sz="4" w:color="D3DBE5"/>
            </w:tcBorders>
          </w:tcPr>
          <w:p>
            <w:pPr>
              <w:spacing w:after="0" w:line="260" w:lineRule="exact"/>
              <w:jc w:val="center"/>
            </w:pPr>
            <w:r>
              <w:rPr>
                <w:rFonts w:ascii="Arial" w:hAnsi="Arial" w:cs="Arial" w:eastAsia="Microsoft YaHei"/>
                <w:b w:val="0"/>
                <w:color w:val="000000"/>
                <w:sz w:val="18"/>
              </w:rPr>
              <w:t>ZK08</w:t>
            </w:r>
          </w:p>
        </w:tc>
        <w:tc>
          <w:tcPr>
            <w:tcW w:type="dxa" w:w="5000"/>
            <w:vAlign w:val="center"/>
            <w:shd w:fill="F1F4F8"/>
            <w:tcMar>
              <w:top w:w="52" w:type="dxa"/>
              <w:bottom w:w="52" w:type="dxa"/>
              <w:left w:w="90" w:type="dxa"/>
              <w:right w:w="90" w:type="dxa"/>
            </w:tcMar>
            <w:tcBorders>
              <w:top w:val="single" w:sz="4" w:color="D3DBE5"/>
              <w:left w:val="single" w:sz="4" w:color="D3DBE5"/>
              <w:bottom w:val="single" w:sz="4" w:color="D3DBE5"/>
              <w:right w:val="single" w:sz="4" w:color="D3DBE5"/>
            </w:tcBorders>
          </w:tcPr>
          <w:p>
            <w:pPr>
              <w:spacing w:after="0" w:line="260" w:lineRule="exact"/>
            </w:pPr>
            <w:r>
              <w:rPr>
                <w:rFonts w:ascii="Arial" w:hAnsi="Arial" w:cs="Arial" w:eastAsia="Microsoft YaHei"/>
                <w:b w:val="0"/>
                <w:color w:val="000000"/>
                <w:sz w:val="18"/>
              </w:rPr>
              <w:t>Emergency Command Capsule</w:t>
            </w:r>
          </w:p>
        </w:tc>
        <w:tc>
          <w:tcPr>
            <w:tcW w:type="dxa" w:w="3100"/>
            <w:vAlign w:val="center"/>
            <w:shd w:fill="F1F4F8"/>
            <w:tcMar>
              <w:top w:w="52" w:type="dxa"/>
              <w:bottom w:w="52" w:type="dxa"/>
              <w:left w:w="90" w:type="dxa"/>
              <w:right w:w="90" w:type="dxa"/>
            </w:tcMar>
            <w:tcBorders>
              <w:top w:val="single" w:sz="4" w:color="D3DBE5"/>
              <w:left w:val="single" w:sz="4" w:color="D3DBE5"/>
              <w:bottom w:val="single" w:sz="4" w:color="D3DBE5"/>
              <w:right w:val="single" w:sz="4" w:color="D3DBE5"/>
            </w:tcBorders>
          </w:tcPr>
          <w:p>
            <w:pPr>
              <w:spacing w:after="0" w:line="260" w:lineRule="exact"/>
            </w:pPr>
            <w:r>
              <w:rPr>
                <w:rFonts w:ascii="Arial" w:hAnsi="Arial" w:cs="Arial" w:eastAsia="Microsoft YaHei"/>
                <w:b w:val="0"/>
                <w:color w:val="000000"/>
                <w:sz w:val="18"/>
              </w:rPr>
              <w:t>Smart Capsule Series</w:t>
            </w:r>
          </w:p>
        </w:tc>
        <w:tc>
          <w:tcPr>
            <w:tcW w:type="dxa" w:w="4500"/>
            <w:vAlign w:val="center"/>
            <w:shd w:fill="F1F4F8"/>
            <w:tcMar>
              <w:top w:w="52" w:type="dxa"/>
              <w:bottom w:w="52" w:type="dxa"/>
              <w:left w:w="90" w:type="dxa"/>
              <w:right w:w="90" w:type="dxa"/>
            </w:tcMar>
            <w:tcBorders>
              <w:top w:val="single" w:sz="4" w:color="D3DBE5"/>
              <w:left w:val="single" w:sz="4" w:color="D3DBE5"/>
              <w:bottom w:val="single" w:sz="4" w:color="D3DBE5"/>
              <w:right w:val="single" w:sz="4" w:color="D3DBE5"/>
            </w:tcBorders>
          </w:tcPr>
          <w:p>
            <w:pPr>
              <w:spacing w:after="0" w:line="260" w:lineRule="exact"/>
            </w:pPr>
            <w:r>
              <w:rPr>
                <w:rFonts w:ascii="Arial" w:hAnsi="Arial" w:cs="Arial" w:eastAsia="Microsoft YaHei"/>
                <w:b w:val="0"/>
                <w:color w:val="000000"/>
                <w:sz w:val="18"/>
              </w:rPr>
              <w:t>Approx. 28-40 m²</w:t>
            </w:r>
          </w:p>
        </w:tc>
        <w:tc>
          <w:tcPr>
            <w:tcW w:type="dxa" w:w="1520"/>
            <w:vAlign w:val="center"/>
            <w:shd w:fill="F1F4F8"/>
            <w:tcMar>
              <w:top w:w="52" w:type="dxa"/>
              <w:bottom w:w="52" w:type="dxa"/>
              <w:left w:w="90" w:type="dxa"/>
              <w:right w:w="90" w:type="dxa"/>
            </w:tcMar>
            <w:tcBorders>
              <w:top w:val="single" w:sz="4" w:color="D3DBE5"/>
              <w:left w:val="single" w:sz="4" w:color="D3DBE5"/>
              <w:bottom w:val="single" w:sz="4" w:color="D3DBE5"/>
              <w:right w:val="single" w:sz="4" w:color="D3DBE5"/>
            </w:tcBorders>
          </w:tcPr>
          <w:p>
            <w:pPr>
              <w:spacing w:after="0" w:line="260" w:lineRule="exact"/>
              <w:jc w:val="center"/>
            </w:pPr>
            <w:r>
              <w:rPr>
                <w:rFonts w:ascii="Arial" w:hAnsi="Arial" w:cs="Arial" w:eastAsia="Microsoft YaHei"/>
                <w:b w:val="0"/>
                <w:color w:val="000000"/>
                <w:sz w:val="18"/>
              </w:rPr>
              <w:t>17–18</w:t>
            </w:r>
          </w:p>
        </w:tc>
      </w:tr>
      <w:tr>
        <w:trPr>
          <w:cantSplit/>
        </w:trPr>
        <w:tc>
          <w:tcPr>
            <w:tcW w:type="dxa" w:w="1600"/>
            <w:vAlign w:val="center"/>
            <w:shd w:fill="FFFFFF"/>
            <w:tcMar>
              <w:top w:w="52" w:type="dxa"/>
              <w:bottom w:w="52" w:type="dxa"/>
              <w:left w:w="90" w:type="dxa"/>
              <w:right w:w="90" w:type="dxa"/>
            </w:tcMar>
            <w:tcBorders>
              <w:top w:val="single" w:sz="4" w:color="D3DBE5"/>
              <w:left w:val="single" w:sz="4" w:color="D3DBE5"/>
              <w:bottom w:val="single" w:sz="4" w:color="D3DBE5"/>
              <w:right w:val="single" w:sz="4" w:color="D3DBE5"/>
            </w:tcBorders>
          </w:tcPr>
          <w:p>
            <w:pPr>
              <w:spacing w:after="0" w:line="260" w:lineRule="exact"/>
              <w:jc w:val="center"/>
            </w:pPr>
            <w:r>
              <w:rPr>
                <w:rFonts w:ascii="Arial" w:hAnsi="Arial" w:cs="Arial" w:eastAsia="Microsoft YaHei"/>
                <w:b w:val="0"/>
                <w:color w:val="000000"/>
                <w:sz w:val="18"/>
              </w:rPr>
              <w:t>ZK09</w:t>
            </w:r>
          </w:p>
        </w:tc>
        <w:tc>
          <w:tcPr>
            <w:tcW w:type="dxa" w:w="5000"/>
            <w:vAlign w:val="center"/>
            <w:shd w:fill="FFFFFF"/>
            <w:tcMar>
              <w:top w:w="52" w:type="dxa"/>
              <w:bottom w:w="52" w:type="dxa"/>
              <w:left w:w="90" w:type="dxa"/>
              <w:right w:w="90" w:type="dxa"/>
            </w:tcMar>
            <w:tcBorders>
              <w:top w:val="single" w:sz="4" w:color="D3DBE5"/>
              <w:left w:val="single" w:sz="4" w:color="D3DBE5"/>
              <w:bottom w:val="single" w:sz="4" w:color="D3DBE5"/>
              <w:right w:val="single" w:sz="4" w:color="D3DBE5"/>
            </w:tcBorders>
          </w:tcPr>
          <w:p>
            <w:pPr>
              <w:spacing w:after="0" w:line="260" w:lineRule="exact"/>
            </w:pPr>
            <w:r>
              <w:rPr>
                <w:rFonts w:ascii="Arial" w:hAnsi="Arial" w:cs="Arial" w:eastAsia="Microsoft YaHei"/>
                <w:b w:val="0"/>
                <w:color w:val="000000"/>
                <w:sz w:val="18"/>
              </w:rPr>
              <w:t>Flagship Custom Capsule</w:t>
            </w:r>
          </w:p>
        </w:tc>
        <w:tc>
          <w:tcPr>
            <w:tcW w:type="dxa" w:w="3100"/>
            <w:vAlign w:val="center"/>
            <w:shd w:fill="FFFFFF"/>
            <w:tcMar>
              <w:top w:w="52" w:type="dxa"/>
              <w:bottom w:w="52" w:type="dxa"/>
              <w:left w:w="90" w:type="dxa"/>
              <w:right w:w="90" w:type="dxa"/>
            </w:tcMar>
            <w:tcBorders>
              <w:top w:val="single" w:sz="4" w:color="D3DBE5"/>
              <w:left w:val="single" w:sz="4" w:color="D3DBE5"/>
              <w:bottom w:val="single" w:sz="4" w:color="D3DBE5"/>
              <w:right w:val="single" w:sz="4" w:color="D3DBE5"/>
            </w:tcBorders>
          </w:tcPr>
          <w:p>
            <w:pPr>
              <w:spacing w:after="0" w:line="260" w:lineRule="exact"/>
            </w:pPr>
            <w:r>
              <w:rPr>
                <w:rFonts w:ascii="Arial" w:hAnsi="Arial" w:cs="Arial" w:eastAsia="Microsoft YaHei"/>
                <w:b w:val="0"/>
                <w:color w:val="000000"/>
                <w:sz w:val="18"/>
              </w:rPr>
              <w:t>Smart Capsule Series</w:t>
            </w:r>
          </w:p>
        </w:tc>
        <w:tc>
          <w:tcPr>
            <w:tcW w:type="dxa" w:w="4500"/>
            <w:vAlign w:val="center"/>
            <w:shd w:fill="FFFFFF"/>
            <w:tcMar>
              <w:top w:w="52" w:type="dxa"/>
              <w:bottom w:w="52" w:type="dxa"/>
              <w:left w:w="90" w:type="dxa"/>
              <w:right w:w="90" w:type="dxa"/>
            </w:tcMar>
            <w:tcBorders>
              <w:top w:val="single" w:sz="4" w:color="D3DBE5"/>
              <w:left w:val="single" w:sz="4" w:color="D3DBE5"/>
              <w:bottom w:val="single" w:sz="4" w:color="D3DBE5"/>
              <w:right w:val="single" w:sz="4" w:color="D3DBE5"/>
            </w:tcBorders>
          </w:tcPr>
          <w:p>
            <w:pPr>
              <w:spacing w:after="0" w:line="260" w:lineRule="exact"/>
            </w:pPr>
            <w:r>
              <w:rPr>
                <w:rFonts w:ascii="Arial" w:hAnsi="Arial" w:cs="Arial" w:eastAsia="Microsoft YaHei"/>
                <w:b w:val="0"/>
                <w:color w:val="000000"/>
                <w:sz w:val="18"/>
              </w:rPr>
              <w:t>38-44 m²</w:t>
            </w:r>
          </w:p>
        </w:tc>
        <w:tc>
          <w:tcPr>
            <w:tcW w:type="dxa" w:w="1520"/>
            <w:vAlign w:val="center"/>
            <w:shd w:fill="FFFFFF"/>
            <w:tcMar>
              <w:top w:w="52" w:type="dxa"/>
              <w:bottom w:w="52" w:type="dxa"/>
              <w:left w:w="90" w:type="dxa"/>
              <w:right w:w="90" w:type="dxa"/>
            </w:tcMar>
            <w:tcBorders>
              <w:top w:val="single" w:sz="4" w:color="D3DBE5"/>
              <w:left w:val="single" w:sz="4" w:color="D3DBE5"/>
              <w:bottom w:val="single" w:sz="4" w:color="D3DBE5"/>
              <w:right w:val="single" w:sz="4" w:color="D3DBE5"/>
            </w:tcBorders>
          </w:tcPr>
          <w:p>
            <w:pPr>
              <w:spacing w:after="0" w:line="260" w:lineRule="exact"/>
              <w:jc w:val="center"/>
            </w:pPr>
            <w:r>
              <w:rPr>
                <w:rFonts w:ascii="Arial" w:hAnsi="Arial" w:cs="Arial" w:eastAsia="Microsoft YaHei"/>
                <w:b w:val="0"/>
                <w:color w:val="000000"/>
                <w:sz w:val="18"/>
              </w:rPr>
              <w:t>19–20</w:t>
            </w:r>
          </w:p>
        </w:tc>
      </w:tr>
      <w:tr>
        <w:trPr>
          <w:cantSplit/>
        </w:trPr>
        <w:tc>
          <w:tcPr>
            <w:tcW w:type="dxa" w:w="1600"/>
            <w:vAlign w:val="center"/>
            <w:shd w:fill="F1F4F8"/>
            <w:tcMar>
              <w:top w:w="52" w:type="dxa"/>
              <w:bottom w:w="52" w:type="dxa"/>
              <w:left w:w="90" w:type="dxa"/>
              <w:right w:w="90" w:type="dxa"/>
            </w:tcMar>
            <w:tcBorders>
              <w:top w:val="single" w:sz="4" w:color="D3DBE5"/>
              <w:left w:val="single" w:sz="4" w:color="D3DBE5"/>
              <w:bottom w:val="single" w:sz="4" w:color="D3DBE5"/>
              <w:right w:val="single" w:sz="4" w:color="D3DBE5"/>
            </w:tcBorders>
          </w:tcPr>
          <w:p>
            <w:pPr>
              <w:spacing w:after="0" w:line="260" w:lineRule="exact"/>
              <w:jc w:val="center"/>
            </w:pPr>
            <w:r>
              <w:rPr>
                <w:rFonts w:ascii="Arial" w:hAnsi="Arial" w:cs="Arial" w:eastAsia="Microsoft YaHei"/>
                <w:b w:val="0"/>
                <w:color w:val="000000"/>
                <w:sz w:val="18"/>
              </w:rPr>
              <w:t>ABADI</w:t>
            </w:r>
          </w:p>
        </w:tc>
        <w:tc>
          <w:tcPr>
            <w:tcW w:type="dxa" w:w="5000"/>
            <w:vAlign w:val="center"/>
            <w:shd w:fill="F1F4F8"/>
            <w:tcMar>
              <w:top w:w="52" w:type="dxa"/>
              <w:bottom w:w="52" w:type="dxa"/>
              <w:left w:w="90" w:type="dxa"/>
              <w:right w:w="90" w:type="dxa"/>
            </w:tcMar>
            <w:tcBorders>
              <w:top w:val="single" w:sz="4" w:color="D3DBE5"/>
              <w:left w:val="single" w:sz="4" w:color="D3DBE5"/>
              <w:bottom w:val="single" w:sz="4" w:color="D3DBE5"/>
              <w:right w:val="single" w:sz="4" w:color="D3DBE5"/>
            </w:tcBorders>
          </w:tcPr>
          <w:p>
            <w:pPr>
              <w:spacing w:after="0" w:line="260" w:lineRule="exact"/>
            </w:pPr>
            <w:r>
              <w:rPr>
                <w:rFonts w:ascii="Arial" w:hAnsi="Arial" w:cs="Arial" w:eastAsia="Microsoft YaHei"/>
                <w:b w:val="0"/>
                <w:color w:val="000000"/>
                <w:sz w:val="18"/>
              </w:rPr>
              <w:t>Premium Customized Smart Capsule</w:t>
            </w:r>
          </w:p>
        </w:tc>
        <w:tc>
          <w:tcPr>
            <w:tcW w:type="dxa" w:w="3100"/>
            <w:vAlign w:val="center"/>
            <w:shd w:fill="F1F4F8"/>
            <w:tcMar>
              <w:top w:w="52" w:type="dxa"/>
              <w:bottom w:w="52" w:type="dxa"/>
              <w:left w:w="90" w:type="dxa"/>
              <w:right w:w="90" w:type="dxa"/>
            </w:tcMar>
            <w:tcBorders>
              <w:top w:val="single" w:sz="4" w:color="D3DBE5"/>
              <w:left w:val="single" w:sz="4" w:color="D3DBE5"/>
              <w:bottom w:val="single" w:sz="4" w:color="D3DBE5"/>
              <w:right w:val="single" w:sz="4" w:color="D3DBE5"/>
            </w:tcBorders>
          </w:tcPr>
          <w:p>
            <w:pPr>
              <w:spacing w:after="0" w:line="260" w:lineRule="exact"/>
            </w:pPr>
            <w:r>
              <w:rPr>
                <w:rFonts w:ascii="Arial" w:hAnsi="Arial" w:cs="Arial" w:eastAsia="Microsoft YaHei"/>
                <w:b w:val="0"/>
                <w:color w:val="000000"/>
                <w:sz w:val="18"/>
              </w:rPr>
              <w:t>Smart Capsule Series</w:t>
            </w:r>
          </w:p>
        </w:tc>
        <w:tc>
          <w:tcPr>
            <w:tcW w:type="dxa" w:w="4500"/>
            <w:vAlign w:val="center"/>
            <w:shd w:fill="F1F4F8"/>
            <w:tcMar>
              <w:top w:w="52" w:type="dxa"/>
              <w:bottom w:w="52" w:type="dxa"/>
              <w:left w:w="90" w:type="dxa"/>
              <w:right w:w="90" w:type="dxa"/>
            </w:tcMar>
            <w:tcBorders>
              <w:top w:val="single" w:sz="4" w:color="D3DBE5"/>
              <w:left w:val="single" w:sz="4" w:color="D3DBE5"/>
              <w:bottom w:val="single" w:sz="4" w:color="D3DBE5"/>
              <w:right w:val="single" w:sz="4" w:color="D3DBE5"/>
            </w:tcBorders>
          </w:tcPr>
          <w:p>
            <w:pPr>
              <w:spacing w:after="0" w:line="260" w:lineRule="exact"/>
            </w:pPr>
            <w:r>
              <w:rPr>
                <w:rFonts w:ascii="Arial" w:hAnsi="Arial" w:cs="Arial" w:eastAsia="Microsoft YaHei"/>
                <w:b w:val="0"/>
                <w:color w:val="000000"/>
                <w:sz w:val="18"/>
              </w:rPr>
            </w:r>
          </w:p>
        </w:tc>
        <w:tc>
          <w:tcPr>
            <w:tcW w:type="dxa" w:w="1520"/>
            <w:vAlign w:val="center"/>
            <w:shd w:fill="F1F4F8"/>
            <w:tcMar>
              <w:top w:w="52" w:type="dxa"/>
              <w:bottom w:w="52" w:type="dxa"/>
              <w:left w:w="90" w:type="dxa"/>
              <w:right w:w="90" w:type="dxa"/>
            </w:tcMar>
            <w:tcBorders>
              <w:top w:val="single" w:sz="4" w:color="D3DBE5"/>
              <w:left w:val="single" w:sz="4" w:color="D3DBE5"/>
              <w:bottom w:val="single" w:sz="4" w:color="D3DBE5"/>
              <w:right w:val="single" w:sz="4" w:color="D3DBE5"/>
            </w:tcBorders>
          </w:tcPr>
          <w:p>
            <w:pPr>
              <w:spacing w:after="0" w:line="260" w:lineRule="exact"/>
              <w:jc w:val="center"/>
            </w:pPr>
            <w:r>
              <w:rPr>
                <w:rFonts w:ascii="Arial" w:hAnsi="Arial" w:cs="Arial" w:eastAsia="Microsoft YaHei"/>
                <w:b w:val="0"/>
                <w:color w:val="000000"/>
                <w:sz w:val="18"/>
              </w:rPr>
              <w:t>21–22</w:t>
            </w:r>
          </w:p>
        </w:tc>
      </w:tr>
      <w:tr>
        <w:trPr>
          <w:cantSplit/>
        </w:trPr>
        <w:tc>
          <w:tcPr>
            <w:tcW w:type="dxa" w:w="1600"/>
            <w:vAlign w:val="center"/>
            <w:shd w:fill="FFFFFF"/>
            <w:tcMar>
              <w:top w:w="52" w:type="dxa"/>
              <w:bottom w:w="52" w:type="dxa"/>
              <w:left w:w="90" w:type="dxa"/>
              <w:right w:w="90" w:type="dxa"/>
            </w:tcMar>
            <w:tcBorders>
              <w:top w:val="single" w:sz="4" w:color="D3DBE5"/>
              <w:left w:val="single" w:sz="4" w:color="D3DBE5"/>
              <w:bottom w:val="single" w:sz="4" w:color="D3DBE5"/>
              <w:right w:val="single" w:sz="4" w:color="D3DBE5"/>
            </w:tcBorders>
          </w:tcPr>
          <w:p>
            <w:pPr>
              <w:spacing w:after="0" w:line="260" w:lineRule="exact"/>
              <w:jc w:val="center"/>
            </w:pPr>
            <w:r>
              <w:rPr>
                <w:rFonts w:ascii="Arial" w:hAnsi="Arial" w:cs="Arial" w:eastAsia="Microsoft YaHei"/>
                <w:b w:val="0"/>
                <w:color w:val="000000"/>
                <w:sz w:val="18"/>
              </w:rPr>
              <w:t>ZK-ME</w:t>
            </w:r>
          </w:p>
        </w:tc>
        <w:tc>
          <w:tcPr>
            <w:tcW w:type="dxa" w:w="5000"/>
            <w:vAlign w:val="center"/>
            <w:shd w:fill="FFFFFF"/>
            <w:tcMar>
              <w:top w:w="52" w:type="dxa"/>
              <w:bottom w:w="52" w:type="dxa"/>
              <w:left w:w="90" w:type="dxa"/>
              <w:right w:w="90" w:type="dxa"/>
            </w:tcMar>
            <w:tcBorders>
              <w:top w:val="single" w:sz="4" w:color="D3DBE5"/>
              <w:left w:val="single" w:sz="4" w:color="D3DBE5"/>
              <w:bottom w:val="single" w:sz="4" w:color="D3DBE5"/>
              <w:right w:val="single" w:sz="4" w:color="D3DBE5"/>
            </w:tcBorders>
          </w:tcPr>
          <w:p>
            <w:pPr>
              <w:spacing w:after="0" w:line="260" w:lineRule="exact"/>
            </w:pPr>
            <w:r>
              <w:rPr>
                <w:rFonts w:ascii="Arial" w:hAnsi="Arial" w:cs="Arial" w:eastAsia="Microsoft YaHei"/>
                <w:b w:val="0"/>
                <w:color w:val="000000"/>
                <w:sz w:val="18"/>
              </w:rPr>
              <w:t>Compact Capsule</w:t>
            </w:r>
          </w:p>
        </w:tc>
        <w:tc>
          <w:tcPr>
            <w:tcW w:type="dxa" w:w="3100"/>
            <w:vAlign w:val="center"/>
            <w:shd w:fill="FFFFFF"/>
            <w:tcMar>
              <w:top w:w="52" w:type="dxa"/>
              <w:bottom w:w="52" w:type="dxa"/>
              <w:left w:w="90" w:type="dxa"/>
              <w:right w:w="90" w:type="dxa"/>
            </w:tcMar>
            <w:tcBorders>
              <w:top w:val="single" w:sz="4" w:color="D3DBE5"/>
              <w:left w:val="single" w:sz="4" w:color="D3DBE5"/>
              <w:bottom w:val="single" w:sz="4" w:color="D3DBE5"/>
              <w:right w:val="single" w:sz="4" w:color="D3DBE5"/>
            </w:tcBorders>
          </w:tcPr>
          <w:p>
            <w:pPr>
              <w:spacing w:after="0" w:line="260" w:lineRule="exact"/>
            </w:pPr>
            <w:r>
              <w:rPr>
                <w:rFonts w:ascii="Arial" w:hAnsi="Arial" w:cs="Arial" w:eastAsia="Microsoft YaHei"/>
                <w:b w:val="0"/>
                <w:color w:val="000000"/>
                <w:sz w:val="18"/>
              </w:rPr>
              <w:t>Hospitality Series</w:t>
            </w:r>
          </w:p>
        </w:tc>
        <w:tc>
          <w:tcPr>
            <w:tcW w:type="dxa" w:w="4500"/>
            <w:vAlign w:val="center"/>
            <w:shd w:fill="FFFFFF"/>
            <w:tcMar>
              <w:top w:w="52" w:type="dxa"/>
              <w:bottom w:w="52" w:type="dxa"/>
              <w:left w:w="90" w:type="dxa"/>
              <w:right w:w="90" w:type="dxa"/>
            </w:tcMar>
            <w:tcBorders>
              <w:top w:val="single" w:sz="4" w:color="D3DBE5"/>
              <w:left w:val="single" w:sz="4" w:color="D3DBE5"/>
              <w:bottom w:val="single" w:sz="4" w:color="D3DBE5"/>
              <w:right w:val="single" w:sz="4" w:color="D3DBE5"/>
            </w:tcBorders>
          </w:tcPr>
          <w:p>
            <w:pPr>
              <w:spacing w:after="0" w:line="260" w:lineRule="exact"/>
            </w:pPr>
            <w:r>
              <w:rPr>
                <w:rFonts w:ascii="Arial" w:hAnsi="Arial" w:cs="Arial" w:eastAsia="Microsoft YaHei"/>
                <w:b w:val="0"/>
                <w:color w:val="000000"/>
                <w:sz w:val="18"/>
              </w:rPr>
            </w:r>
          </w:p>
        </w:tc>
        <w:tc>
          <w:tcPr>
            <w:tcW w:type="dxa" w:w="1520"/>
            <w:vAlign w:val="center"/>
            <w:shd w:fill="FFFFFF"/>
            <w:tcMar>
              <w:top w:w="52" w:type="dxa"/>
              <w:bottom w:w="52" w:type="dxa"/>
              <w:left w:w="90" w:type="dxa"/>
              <w:right w:w="90" w:type="dxa"/>
            </w:tcMar>
            <w:tcBorders>
              <w:top w:val="single" w:sz="4" w:color="D3DBE5"/>
              <w:left w:val="single" w:sz="4" w:color="D3DBE5"/>
              <w:bottom w:val="single" w:sz="4" w:color="D3DBE5"/>
              <w:right w:val="single" w:sz="4" w:color="D3DBE5"/>
            </w:tcBorders>
          </w:tcPr>
          <w:p>
            <w:pPr>
              <w:spacing w:after="0" w:line="260" w:lineRule="exact"/>
              <w:jc w:val="center"/>
            </w:pPr>
            <w:r>
              <w:rPr>
                <w:rFonts w:ascii="Arial" w:hAnsi="Arial" w:cs="Arial" w:eastAsia="Microsoft YaHei"/>
                <w:b w:val="0"/>
                <w:color w:val="000000"/>
                <w:sz w:val="18"/>
              </w:rPr>
              <w:t>23</w:t>
            </w:r>
          </w:p>
        </w:tc>
      </w:tr>
      <w:tr>
        <w:trPr>
          <w:cantSplit/>
        </w:trPr>
        <w:tc>
          <w:tcPr>
            <w:tcW w:type="dxa" w:w="1600"/>
            <w:vAlign w:val="center"/>
            <w:shd w:fill="F1F4F8"/>
            <w:tcMar>
              <w:top w:w="52" w:type="dxa"/>
              <w:bottom w:w="52" w:type="dxa"/>
              <w:left w:w="90" w:type="dxa"/>
              <w:right w:w="90" w:type="dxa"/>
            </w:tcMar>
            <w:tcBorders>
              <w:top w:val="single" w:sz="4" w:color="D3DBE5"/>
              <w:left w:val="single" w:sz="4" w:color="D3DBE5"/>
              <w:bottom w:val="single" w:sz="4" w:color="D3DBE5"/>
              <w:right w:val="single" w:sz="4" w:color="D3DBE5"/>
            </w:tcBorders>
          </w:tcPr>
          <w:p>
            <w:pPr>
              <w:spacing w:after="0" w:line="260" w:lineRule="exact"/>
              <w:jc w:val="center"/>
            </w:pPr>
            <w:r>
              <w:rPr>
                <w:rFonts w:ascii="Arial" w:hAnsi="Arial" w:cs="Arial" w:eastAsia="Microsoft YaHei"/>
                <w:b w:val="0"/>
                <w:color w:val="000000"/>
                <w:sz w:val="18"/>
              </w:rPr>
              <w:t>ZK-M22</w:t>
            </w:r>
          </w:p>
        </w:tc>
        <w:tc>
          <w:tcPr>
            <w:tcW w:type="dxa" w:w="5000"/>
            <w:vAlign w:val="center"/>
            <w:shd w:fill="F1F4F8"/>
            <w:tcMar>
              <w:top w:w="52" w:type="dxa"/>
              <w:bottom w:w="52" w:type="dxa"/>
              <w:left w:w="90" w:type="dxa"/>
              <w:right w:w="90" w:type="dxa"/>
            </w:tcMar>
            <w:tcBorders>
              <w:top w:val="single" w:sz="4" w:color="D3DBE5"/>
              <w:left w:val="single" w:sz="4" w:color="D3DBE5"/>
              <w:bottom w:val="single" w:sz="4" w:color="D3DBE5"/>
              <w:right w:val="single" w:sz="4" w:color="D3DBE5"/>
            </w:tcBorders>
          </w:tcPr>
          <w:p>
            <w:pPr>
              <w:spacing w:after="0" w:line="260" w:lineRule="exact"/>
            </w:pPr>
            <w:r>
              <w:rPr>
                <w:rFonts w:ascii="Arial" w:hAnsi="Arial" w:cs="Arial" w:eastAsia="Microsoft YaHei"/>
                <w:b w:val="0"/>
                <w:color w:val="000000"/>
                <w:sz w:val="18"/>
              </w:rPr>
              <w:t>Classic View Capsule</w:t>
            </w:r>
          </w:p>
        </w:tc>
        <w:tc>
          <w:tcPr>
            <w:tcW w:type="dxa" w:w="3100"/>
            <w:vAlign w:val="center"/>
            <w:shd w:fill="F1F4F8"/>
            <w:tcMar>
              <w:top w:w="52" w:type="dxa"/>
              <w:bottom w:w="52" w:type="dxa"/>
              <w:left w:w="90" w:type="dxa"/>
              <w:right w:w="90" w:type="dxa"/>
            </w:tcMar>
            <w:tcBorders>
              <w:top w:val="single" w:sz="4" w:color="D3DBE5"/>
              <w:left w:val="single" w:sz="4" w:color="D3DBE5"/>
              <w:bottom w:val="single" w:sz="4" w:color="D3DBE5"/>
              <w:right w:val="single" w:sz="4" w:color="D3DBE5"/>
            </w:tcBorders>
          </w:tcPr>
          <w:p>
            <w:pPr>
              <w:spacing w:after="0" w:line="260" w:lineRule="exact"/>
            </w:pPr>
            <w:r>
              <w:rPr>
                <w:rFonts w:ascii="Arial" w:hAnsi="Arial" w:cs="Arial" w:eastAsia="Microsoft YaHei"/>
                <w:b w:val="0"/>
                <w:color w:val="000000"/>
                <w:sz w:val="18"/>
              </w:rPr>
              <w:t>Hospitality Series</w:t>
            </w:r>
          </w:p>
        </w:tc>
        <w:tc>
          <w:tcPr>
            <w:tcW w:type="dxa" w:w="4500"/>
            <w:vAlign w:val="center"/>
            <w:shd w:fill="F1F4F8"/>
            <w:tcMar>
              <w:top w:w="52" w:type="dxa"/>
              <w:bottom w:w="52" w:type="dxa"/>
              <w:left w:w="90" w:type="dxa"/>
              <w:right w:w="90" w:type="dxa"/>
            </w:tcMar>
            <w:tcBorders>
              <w:top w:val="single" w:sz="4" w:color="D3DBE5"/>
              <w:left w:val="single" w:sz="4" w:color="D3DBE5"/>
              <w:bottom w:val="single" w:sz="4" w:color="D3DBE5"/>
              <w:right w:val="single" w:sz="4" w:color="D3DBE5"/>
            </w:tcBorders>
          </w:tcPr>
          <w:p>
            <w:pPr>
              <w:spacing w:after="0" w:line="260" w:lineRule="exact"/>
            </w:pPr>
            <w:r>
              <w:rPr>
                <w:rFonts w:ascii="Arial" w:hAnsi="Arial" w:cs="Arial" w:eastAsia="Microsoft YaHei"/>
                <w:b w:val="0"/>
                <w:color w:val="000000"/>
                <w:sz w:val="18"/>
              </w:rPr>
              <w:t>22.44 m²</w:t>
            </w:r>
          </w:p>
        </w:tc>
        <w:tc>
          <w:tcPr>
            <w:tcW w:type="dxa" w:w="1520"/>
            <w:vAlign w:val="center"/>
            <w:shd w:fill="F1F4F8"/>
            <w:tcMar>
              <w:top w:w="52" w:type="dxa"/>
              <w:bottom w:w="52" w:type="dxa"/>
              <w:left w:w="90" w:type="dxa"/>
              <w:right w:w="90" w:type="dxa"/>
            </w:tcMar>
            <w:tcBorders>
              <w:top w:val="single" w:sz="4" w:color="D3DBE5"/>
              <w:left w:val="single" w:sz="4" w:color="D3DBE5"/>
              <w:bottom w:val="single" w:sz="4" w:color="D3DBE5"/>
              <w:right w:val="single" w:sz="4" w:color="D3DBE5"/>
            </w:tcBorders>
          </w:tcPr>
          <w:p>
            <w:pPr>
              <w:spacing w:after="0" w:line="260" w:lineRule="exact"/>
              <w:jc w:val="center"/>
            </w:pPr>
            <w:r>
              <w:rPr>
                <w:rFonts w:ascii="Arial" w:hAnsi="Arial" w:cs="Arial" w:eastAsia="Microsoft YaHei"/>
                <w:b w:val="0"/>
                <w:color w:val="000000"/>
                <w:sz w:val="18"/>
              </w:rPr>
              <w:t>24–25</w:t>
            </w:r>
          </w:p>
        </w:tc>
      </w:tr>
      <w:tr>
        <w:trPr>
          <w:cantSplit/>
        </w:trPr>
        <w:tc>
          <w:tcPr>
            <w:tcW w:type="dxa" w:w="1600"/>
            <w:vAlign w:val="center"/>
            <w:shd w:fill="FFFFFF"/>
            <w:tcMar>
              <w:top w:w="52" w:type="dxa"/>
              <w:bottom w:w="52" w:type="dxa"/>
              <w:left w:w="90" w:type="dxa"/>
              <w:right w:w="90" w:type="dxa"/>
            </w:tcMar>
            <w:tcBorders>
              <w:top w:val="single" w:sz="4" w:color="D3DBE5"/>
              <w:left w:val="single" w:sz="4" w:color="D3DBE5"/>
              <w:bottom w:val="single" w:sz="4" w:color="D3DBE5"/>
              <w:right w:val="single" w:sz="4" w:color="D3DBE5"/>
            </w:tcBorders>
          </w:tcPr>
          <w:p>
            <w:pPr>
              <w:spacing w:after="0" w:line="260" w:lineRule="exact"/>
              <w:jc w:val="center"/>
            </w:pPr>
            <w:r>
              <w:rPr>
                <w:rFonts w:ascii="Arial" w:hAnsi="Arial" w:cs="Arial" w:eastAsia="Microsoft YaHei"/>
                <w:b w:val="0"/>
                <w:color w:val="000000"/>
                <w:sz w:val="18"/>
              </w:rPr>
              <w:t>ZK-M28</w:t>
            </w:r>
          </w:p>
        </w:tc>
        <w:tc>
          <w:tcPr>
            <w:tcW w:type="dxa" w:w="5000"/>
            <w:vAlign w:val="center"/>
            <w:shd w:fill="FFFFFF"/>
            <w:tcMar>
              <w:top w:w="52" w:type="dxa"/>
              <w:bottom w:w="52" w:type="dxa"/>
              <w:left w:w="90" w:type="dxa"/>
              <w:right w:w="90" w:type="dxa"/>
            </w:tcMar>
            <w:tcBorders>
              <w:top w:val="single" w:sz="4" w:color="D3DBE5"/>
              <w:left w:val="single" w:sz="4" w:color="D3DBE5"/>
              <w:bottom w:val="single" w:sz="4" w:color="D3DBE5"/>
              <w:right w:val="single" w:sz="4" w:color="D3DBE5"/>
            </w:tcBorders>
          </w:tcPr>
          <w:p>
            <w:pPr>
              <w:spacing w:after="0" w:line="260" w:lineRule="exact"/>
            </w:pPr>
            <w:r>
              <w:rPr>
                <w:rFonts w:ascii="Arial" w:hAnsi="Arial" w:cs="Arial" w:eastAsia="Microsoft YaHei"/>
                <w:b w:val="0"/>
                <w:color w:val="000000"/>
                <w:sz w:val="18"/>
              </w:rPr>
              <w:t>Panoramic King Bed Capsule</w:t>
            </w:r>
          </w:p>
        </w:tc>
        <w:tc>
          <w:tcPr>
            <w:tcW w:type="dxa" w:w="3100"/>
            <w:vAlign w:val="center"/>
            <w:shd w:fill="FFFFFF"/>
            <w:tcMar>
              <w:top w:w="52" w:type="dxa"/>
              <w:bottom w:w="52" w:type="dxa"/>
              <w:left w:w="90" w:type="dxa"/>
              <w:right w:w="90" w:type="dxa"/>
            </w:tcMar>
            <w:tcBorders>
              <w:top w:val="single" w:sz="4" w:color="D3DBE5"/>
              <w:left w:val="single" w:sz="4" w:color="D3DBE5"/>
              <w:bottom w:val="single" w:sz="4" w:color="D3DBE5"/>
              <w:right w:val="single" w:sz="4" w:color="D3DBE5"/>
            </w:tcBorders>
          </w:tcPr>
          <w:p>
            <w:pPr>
              <w:spacing w:after="0" w:line="260" w:lineRule="exact"/>
            </w:pPr>
            <w:r>
              <w:rPr>
                <w:rFonts w:ascii="Arial" w:hAnsi="Arial" w:cs="Arial" w:eastAsia="Microsoft YaHei"/>
                <w:b w:val="0"/>
                <w:color w:val="000000"/>
                <w:sz w:val="18"/>
              </w:rPr>
              <w:t>Hospitality Series</w:t>
            </w:r>
          </w:p>
        </w:tc>
        <w:tc>
          <w:tcPr>
            <w:tcW w:type="dxa" w:w="4500"/>
            <w:vAlign w:val="center"/>
            <w:shd w:fill="FFFFFF"/>
            <w:tcMar>
              <w:top w:w="52" w:type="dxa"/>
              <w:bottom w:w="52" w:type="dxa"/>
              <w:left w:w="90" w:type="dxa"/>
              <w:right w:w="90" w:type="dxa"/>
            </w:tcMar>
            <w:tcBorders>
              <w:top w:val="single" w:sz="4" w:color="D3DBE5"/>
              <w:left w:val="single" w:sz="4" w:color="D3DBE5"/>
              <w:bottom w:val="single" w:sz="4" w:color="D3DBE5"/>
              <w:right w:val="single" w:sz="4" w:color="D3DBE5"/>
            </w:tcBorders>
          </w:tcPr>
          <w:p>
            <w:pPr>
              <w:spacing w:after="0" w:line="260" w:lineRule="exact"/>
            </w:pPr>
            <w:r>
              <w:rPr>
                <w:rFonts w:ascii="Arial" w:hAnsi="Arial" w:cs="Arial" w:eastAsia="Microsoft YaHei"/>
                <w:b w:val="0"/>
                <w:color w:val="000000"/>
                <w:sz w:val="18"/>
              </w:rPr>
              <w:t>28 m²</w:t>
            </w:r>
          </w:p>
        </w:tc>
        <w:tc>
          <w:tcPr>
            <w:tcW w:type="dxa" w:w="1520"/>
            <w:vAlign w:val="center"/>
            <w:shd w:fill="FFFFFF"/>
            <w:tcMar>
              <w:top w:w="52" w:type="dxa"/>
              <w:bottom w:w="52" w:type="dxa"/>
              <w:left w:w="90" w:type="dxa"/>
              <w:right w:w="90" w:type="dxa"/>
            </w:tcMar>
            <w:tcBorders>
              <w:top w:val="single" w:sz="4" w:color="D3DBE5"/>
              <w:left w:val="single" w:sz="4" w:color="D3DBE5"/>
              <w:bottom w:val="single" w:sz="4" w:color="D3DBE5"/>
              <w:right w:val="single" w:sz="4" w:color="D3DBE5"/>
            </w:tcBorders>
          </w:tcPr>
          <w:p>
            <w:pPr>
              <w:spacing w:after="0" w:line="260" w:lineRule="exact"/>
              <w:jc w:val="center"/>
            </w:pPr>
            <w:r>
              <w:rPr>
                <w:rFonts w:ascii="Arial" w:hAnsi="Arial" w:cs="Arial" w:eastAsia="Microsoft YaHei"/>
                <w:b w:val="0"/>
                <w:color w:val="000000"/>
                <w:sz w:val="18"/>
              </w:rPr>
              <w:t>26–27</w:t>
            </w:r>
          </w:p>
        </w:tc>
      </w:tr>
      <w:tr>
        <w:trPr>
          <w:cantSplit/>
        </w:trPr>
        <w:tc>
          <w:tcPr>
            <w:tcW w:type="dxa" w:w="1600"/>
            <w:vAlign w:val="center"/>
            <w:shd w:fill="F1F4F8"/>
            <w:tcMar>
              <w:top w:w="52" w:type="dxa"/>
              <w:bottom w:w="52" w:type="dxa"/>
              <w:left w:w="90" w:type="dxa"/>
              <w:right w:w="90" w:type="dxa"/>
            </w:tcMar>
            <w:tcBorders>
              <w:top w:val="single" w:sz="4" w:color="D3DBE5"/>
              <w:left w:val="single" w:sz="4" w:color="D3DBE5"/>
              <w:bottom w:val="single" w:sz="4" w:color="D3DBE5"/>
              <w:right w:val="single" w:sz="4" w:color="D3DBE5"/>
            </w:tcBorders>
          </w:tcPr>
          <w:p>
            <w:pPr>
              <w:spacing w:after="0" w:line="260" w:lineRule="exact"/>
              <w:jc w:val="center"/>
            </w:pPr>
            <w:r>
              <w:rPr>
                <w:rFonts w:ascii="Arial" w:hAnsi="Arial" w:cs="Arial" w:eastAsia="Microsoft YaHei"/>
                <w:b w:val="0"/>
                <w:color w:val="000000"/>
                <w:sz w:val="18"/>
              </w:rPr>
              <w:t>ZK-M28T</w:t>
            </w:r>
          </w:p>
        </w:tc>
        <w:tc>
          <w:tcPr>
            <w:tcW w:type="dxa" w:w="5000"/>
            <w:vAlign w:val="center"/>
            <w:shd w:fill="F1F4F8"/>
            <w:tcMar>
              <w:top w:w="52" w:type="dxa"/>
              <w:bottom w:w="52" w:type="dxa"/>
              <w:left w:w="90" w:type="dxa"/>
              <w:right w:w="90" w:type="dxa"/>
            </w:tcMar>
            <w:tcBorders>
              <w:top w:val="single" w:sz="4" w:color="D3DBE5"/>
              <w:left w:val="single" w:sz="4" w:color="D3DBE5"/>
              <w:bottom w:val="single" w:sz="4" w:color="D3DBE5"/>
              <w:right w:val="single" w:sz="4" w:color="D3DBE5"/>
            </w:tcBorders>
          </w:tcPr>
          <w:p>
            <w:pPr>
              <w:spacing w:after="0" w:line="260" w:lineRule="exact"/>
            </w:pPr>
            <w:r>
              <w:rPr>
                <w:rFonts w:ascii="Arial" w:hAnsi="Arial" w:cs="Arial" w:eastAsia="Microsoft YaHei"/>
                <w:b w:val="0"/>
                <w:color w:val="000000"/>
                <w:sz w:val="18"/>
              </w:rPr>
              <w:t>Panoramic Twin Bed Capsule</w:t>
            </w:r>
          </w:p>
        </w:tc>
        <w:tc>
          <w:tcPr>
            <w:tcW w:type="dxa" w:w="3100"/>
            <w:vAlign w:val="center"/>
            <w:shd w:fill="F1F4F8"/>
            <w:tcMar>
              <w:top w:w="52" w:type="dxa"/>
              <w:bottom w:w="52" w:type="dxa"/>
              <w:left w:w="90" w:type="dxa"/>
              <w:right w:w="90" w:type="dxa"/>
            </w:tcMar>
            <w:tcBorders>
              <w:top w:val="single" w:sz="4" w:color="D3DBE5"/>
              <w:left w:val="single" w:sz="4" w:color="D3DBE5"/>
              <w:bottom w:val="single" w:sz="4" w:color="D3DBE5"/>
              <w:right w:val="single" w:sz="4" w:color="D3DBE5"/>
            </w:tcBorders>
          </w:tcPr>
          <w:p>
            <w:pPr>
              <w:spacing w:after="0" w:line="260" w:lineRule="exact"/>
            </w:pPr>
            <w:r>
              <w:rPr>
                <w:rFonts w:ascii="Arial" w:hAnsi="Arial" w:cs="Arial" w:eastAsia="Microsoft YaHei"/>
                <w:b w:val="0"/>
                <w:color w:val="000000"/>
                <w:sz w:val="18"/>
              </w:rPr>
              <w:t>Hospitality Series</w:t>
            </w:r>
          </w:p>
        </w:tc>
        <w:tc>
          <w:tcPr>
            <w:tcW w:type="dxa" w:w="4500"/>
            <w:vAlign w:val="center"/>
            <w:shd w:fill="F1F4F8"/>
            <w:tcMar>
              <w:top w:w="52" w:type="dxa"/>
              <w:bottom w:w="52" w:type="dxa"/>
              <w:left w:w="90" w:type="dxa"/>
              <w:right w:w="90" w:type="dxa"/>
            </w:tcMar>
            <w:tcBorders>
              <w:top w:val="single" w:sz="4" w:color="D3DBE5"/>
              <w:left w:val="single" w:sz="4" w:color="D3DBE5"/>
              <w:bottom w:val="single" w:sz="4" w:color="D3DBE5"/>
              <w:right w:val="single" w:sz="4" w:color="D3DBE5"/>
            </w:tcBorders>
          </w:tcPr>
          <w:p>
            <w:pPr>
              <w:spacing w:after="0" w:line="260" w:lineRule="exact"/>
            </w:pPr>
            <w:r>
              <w:rPr>
                <w:rFonts w:ascii="Arial" w:hAnsi="Arial" w:cs="Arial" w:eastAsia="Microsoft YaHei"/>
                <w:b w:val="0"/>
                <w:color w:val="000000"/>
                <w:sz w:val="18"/>
              </w:rPr>
            </w:r>
          </w:p>
        </w:tc>
        <w:tc>
          <w:tcPr>
            <w:tcW w:type="dxa" w:w="1520"/>
            <w:vAlign w:val="center"/>
            <w:shd w:fill="F1F4F8"/>
            <w:tcMar>
              <w:top w:w="52" w:type="dxa"/>
              <w:bottom w:w="52" w:type="dxa"/>
              <w:left w:w="90" w:type="dxa"/>
              <w:right w:w="90" w:type="dxa"/>
            </w:tcMar>
            <w:tcBorders>
              <w:top w:val="single" w:sz="4" w:color="D3DBE5"/>
              <w:left w:val="single" w:sz="4" w:color="D3DBE5"/>
              <w:bottom w:val="single" w:sz="4" w:color="D3DBE5"/>
              <w:right w:val="single" w:sz="4" w:color="D3DBE5"/>
            </w:tcBorders>
          </w:tcPr>
          <w:p>
            <w:pPr>
              <w:spacing w:after="0" w:line="260" w:lineRule="exact"/>
              <w:jc w:val="center"/>
            </w:pPr>
            <w:r>
              <w:rPr>
                <w:rFonts w:ascii="Arial" w:hAnsi="Arial" w:cs="Arial" w:eastAsia="Microsoft YaHei"/>
                <w:b w:val="0"/>
                <w:color w:val="000000"/>
                <w:sz w:val="18"/>
              </w:rPr>
              <w:t>28–29</w:t>
            </w:r>
          </w:p>
        </w:tc>
      </w:tr>
      <w:tr>
        <w:trPr>
          <w:cantSplit/>
        </w:trPr>
        <w:tc>
          <w:tcPr>
            <w:tcW w:type="dxa" w:w="1600"/>
            <w:vAlign w:val="center"/>
            <w:shd w:fill="FFFFFF"/>
            <w:tcMar>
              <w:top w:w="52" w:type="dxa"/>
              <w:bottom w:w="52" w:type="dxa"/>
              <w:left w:w="90" w:type="dxa"/>
              <w:right w:w="90" w:type="dxa"/>
            </w:tcMar>
            <w:tcBorders>
              <w:top w:val="single" w:sz="4" w:color="D3DBE5"/>
              <w:left w:val="single" w:sz="4" w:color="D3DBE5"/>
              <w:bottom w:val="single" w:sz="4" w:color="D3DBE5"/>
              <w:right w:val="single" w:sz="4" w:color="D3DBE5"/>
            </w:tcBorders>
          </w:tcPr>
          <w:p>
            <w:pPr>
              <w:spacing w:after="0" w:line="260" w:lineRule="exact"/>
              <w:jc w:val="center"/>
            </w:pPr>
            <w:r>
              <w:rPr>
                <w:rFonts w:ascii="Arial" w:hAnsi="Arial" w:cs="Arial" w:eastAsia="Microsoft YaHei"/>
                <w:b w:val="0"/>
                <w:color w:val="000000"/>
                <w:sz w:val="18"/>
              </w:rPr>
              <w:t>ZK-M38</w:t>
            </w:r>
          </w:p>
        </w:tc>
        <w:tc>
          <w:tcPr>
            <w:tcW w:type="dxa" w:w="5000"/>
            <w:vAlign w:val="center"/>
            <w:shd w:fill="FFFFFF"/>
            <w:tcMar>
              <w:top w:w="52" w:type="dxa"/>
              <w:bottom w:w="52" w:type="dxa"/>
              <w:left w:w="90" w:type="dxa"/>
              <w:right w:w="90" w:type="dxa"/>
            </w:tcMar>
            <w:tcBorders>
              <w:top w:val="single" w:sz="4" w:color="D3DBE5"/>
              <w:left w:val="single" w:sz="4" w:color="D3DBE5"/>
              <w:bottom w:val="single" w:sz="4" w:color="D3DBE5"/>
              <w:right w:val="single" w:sz="4" w:color="D3DBE5"/>
            </w:tcBorders>
          </w:tcPr>
          <w:p>
            <w:pPr>
              <w:spacing w:after="0" w:line="260" w:lineRule="exact"/>
            </w:pPr>
            <w:r>
              <w:rPr>
                <w:rFonts w:ascii="Arial" w:hAnsi="Arial" w:cs="Arial" w:eastAsia="Microsoft YaHei"/>
                <w:b w:val="0"/>
                <w:color w:val="000000"/>
                <w:sz w:val="18"/>
              </w:rPr>
              <w:t>Family View Capsule</w:t>
            </w:r>
          </w:p>
        </w:tc>
        <w:tc>
          <w:tcPr>
            <w:tcW w:type="dxa" w:w="3100"/>
            <w:vAlign w:val="center"/>
            <w:shd w:fill="FFFFFF"/>
            <w:tcMar>
              <w:top w:w="52" w:type="dxa"/>
              <w:bottom w:w="52" w:type="dxa"/>
              <w:left w:w="90" w:type="dxa"/>
              <w:right w:w="90" w:type="dxa"/>
            </w:tcMar>
            <w:tcBorders>
              <w:top w:val="single" w:sz="4" w:color="D3DBE5"/>
              <w:left w:val="single" w:sz="4" w:color="D3DBE5"/>
              <w:bottom w:val="single" w:sz="4" w:color="D3DBE5"/>
              <w:right w:val="single" w:sz="4" w:color="D3DBE5"/>
            </w:tcBorders>
          </w:tcPr>
          <w:p>
            <w:pPr>
              <w:spacing w:after="0" w:line="260" w:lineRule="exact"/>
            </w:pPr>
            <w:r>
              <w:rPr>
                <w:rFonts w:ascii="Arial" w:hAnsi="Arial" w:cs="Arial" w:eastAsia="Microsoft YaHei"/>
                <w:b w:val="0"/>
                <w:color w:val="000000"/>
                <w:sz w:val="18"/>
              </w:rPr>
              <w:t>Hospitality Series</w:t>
            </w:r>
          </w:p>
        </w:tc>
        <w:tc>
          <w:tcPr>
            <w:tcW w:type="dxa" w:w="4500"/>
            <w:vAlign w:val="center"/>
            <w:shd w:fill="FFFFFF"/>
            <w:tcMar>
              <w:top w:w="52" w:type="dxa"/>
              <w:bottom w:w="52" w:type="dxa"/>
              <w:left w:w="90" w:type="dxa"/>
              <w:right w:w="90" w:type="dxa"/>
            </w:tcMar>
            <w:tcBorders>
              <w:top w:val="single" w:sz="4" w:color="D3DBE5"/>
              <w:left w:val="single" w:sz="4" w:color="D3DBE5"/>
              <w:bottom w:val="single" w:sz="4" w:color="D3DBE5"/>
              <w:right w:val="single" w:sz="4" w:color="D3DBE5"/>
            </w:tcBorders>
          </w:tcPr>
          <w:p>
            <w:pPr>
              <w:spacing w:after="0" w:line="260" w:lineRule="exact"/>
            </w:pPr>
            <w:r>
              <w:rPr>
                <w:rFonts w:ascii="Arial" w:hAnsi="Arial" w:cs="Arial" w:eastAsia="Microsoft YaHei"/>
                <w:b w:val="0"/>
                <w:color w:val="000000"/>
                <w:sz w:val="18"/>
              </w:rPr>
              <w:t>38 m²</w:t>
            </w:r>
          </w:p>
        </w:tc>
        <w:tc>
          <w:tcPr>
            <w:tcW w:type="dxa" w:w="1520"/>
            <w:vAlign w:val="center"/>
            <w:shd w:fill="FFFFFF"/>
            <w:tcMar>
              <w:top w:w="52" w:type="dxa"/>
              <w:bottom w:w="52" w:type="dxa"/>
              <w:left w:w="90" w:type="dxa"/>
              <w:right w:w="90" w:type="dxa"/>
            </w:tcMar>
            <w:tcBorders>
              <w:top w:val="single" w:sz="4" w:color="D3DBE5"/>
              <w:left w:val="single" w:sz="4" w:color="D3DBE5"/>
              <w:bottom w:val="single" w:sz="4" w:color="D3DBE5"/>
              <w:right w:val="single" w:sz="4" w:color="D3DBE5"/>
            </w:tcBorders>
          </w:tcPr>
          <w:p>
            <w:pPr>
              <w:spacing w:after="0" w:line="260" w:lineRule="exact"/>
              <w:jc w:val="center"/>
            </w:pPr>
            <w:r>
              <w:rPr>
                <w:rFonts w:ascii="Arial" w:hAnsi="Arial" w:cs="Arial" w:eastAsia="Microsoft YaHei"/>
                <w:b w:val="0"/>
                <w:color w:val="000000"/>
                <w:sz w:val="18"/>
              </w:rPr>
              <w:t>30–31</w:t>
            </w:r>
          </w:p>
        </w:tc>
      </w:tr>
      <w:tr>
        <w:trPr>
          <w:cantSplit/>
        </w:trPr>
        <w:tc>
          <w:tcPr>
            <w:tcW w:type="dxa" w:w="1600"/>
            <w:vAlign w:val="center"/>
            <w:shd w:fill="F1F4F8"/>
            <w:tcMar>
              <w:top w:w="52" w:type="dxa"/>
              <w:bottom w:w="52" w:type="dxa"/>
              <w:left w:w="90" w:type="dxa"/>
              <w:right w:w="90" w:type="dxa"/>
            </w:tcMar>
            <w:tcBorders>
              <w:top w:val="single" w:sz="4" w:color="D3DBE5"/>
              <w:left w:val="single" w:sz="4" w:color="D3DBE5"/>
              <w:bottom w:val="single" w:sz="4" w:color="D3DBE5"/>
              <w:right w:val="single" w:sz="4" w:color="D3DBE5"/>
            </w:tcBorders>
          </w:tcPr>
          <w:p>
            <w:pPr>
              <w:spacing w:after="0" w:line="260" w:lineRule="exact"/>
              <w:jc w:val="center"/>
            </w:pPr>
            <w:r>
              <w:rPr>
                <w:rFonts w:ascii="Arial" w:hAnsi="Arial" w:cs="Arial" w:eastAsia="Microsoft YaHei"/>
                <w:b w:val="0"/>
                <w:color w:val="000000"/>
                <w:sz w:val="18"/>
              </w:rPr>
              <w:t>ZK-MF</w:t>
            </w:r>
          </w:p>
        </w:tc>
        <w:tc>
          <w:tcPr>
            <w:tcW w:type="dxa" w:w="5000"/>
            <w:vAlign w:val="center"/>
            <w:shd w:fill="F1F4F8"/>
            <w:tcMar>
              <w:top w:w="52" w:type="dxa"/>
              <w:bottom w:w="52" w:type="dxa"/>
              <w:left w:w="90" w:type="dxa"/>
              <w:right w:w="90" w:type="dxa"/>
            </w:tcMar>
            <w:tcBorders>
              <w:top w:val="single" w:sz="4" w:color="D3DBE5"/>
              <w:left w:val="single" w:sz="4" w:color="D3DBE5"/>
              <w:bottom w:val="single" w:sz="4" w:color="D3DBE5"/>
              <w:right w:val="single" w:sz="4" w:color="D3DBE5"/>
            </w:tcBorders>
          </w:tcPr>
          <w:p>
            <w:pPr>
              <w:spacing w:after="0" w:line="260" w:lineRule="exact"/>
            </w:pPr>
            <w:r>
              <w:rPr>
                <w:rFonts w:ascii="Arial" w:hAnsi="Arial" w:cs="Arial" w:eastAsia="Microsoft YaHei"/>
                <w:b w:val="0"/>
                <w:color w:val="000000"/>
                <w:sz w:val="18"/>
              </w:rPr>
              <w:t>Panoramic Flagship Capsule</w:t>
            </w:r>
          </w:p>
        </w:tc>
        <w:tc>
          <w:tcPr>
            <w:tcW w:type="dxa" w:w="3100"/>
            <w:vAlign w:val="center"/>
            <w:shd w:fill="F1F4F8"/>
            <w:tcMar>
              <w:top w:w="52" w:type="dxa"/>
              <w:bottom w:w="52" w:type="dxa"/>
              <w:left w:w="90" w:type="dxa"/>
              <w:right w:w="90" w:type="dxa"/>
            </w:tcMar>
            <w:tcBorders>
              <w:top w:val="single" w:sz="4" w:color="D3DBE5"/>
              <w:left w:val="single" w:sz="4" w:color="D3DBE5"/>
              <w:bottom w:val="single" w:sz="4" w:color="D3DBE5"/>
              <w:right w:val="single" w:sz="4" w:color="D3DBE5"/>
            </w:tcBorders>
          </w:tcPr>
          <w:p>
            <w:pPr>
              <w:spacing w:after="0" w:line="260" w:lineRule="exact"/>
            </w:pPr>
            <w:r>
              <w:rPr>
                <w:rFonts w:ascii="Arial" w:hAnsi="Arial" w:cs="Arial" w:eastAsia="Microsoft YaHei"/>
                <w:b w:val="0"/>
                <w:color w:val="000000"/>
                <w:sz w:val="18"/>
              </w:rPr>
              <w:t>Hospitality Series</w:t>
            </w:r>
          </w:p>
        </w:tc>
        <w:tc>
          <w:tcPr>
            <w:tcW w:type="dxa" w:w="4500"/>
            <w:vAlign w:val="center"/>
            <w:shd w:fill="F1F4F8"/>
            <w:tcMar>
              <w:top w:w="52" w:type="dxa"/>
              <w:bottom w:w="52" w:type="dxa"/>
              <w:left w:w="90" w:type="dxa"/>
              <w:right w:w="90" w:type="dxa"/>
            </w:tcMar>
            <w:tcBorders>
              <w:top w:val="single" w:sz="4" w:color="D3DBE5"/>
              <w:left w:val="single" w:sz="4" w:color="D3DBE5"/>
              <w:bottom w:val="single" w:sz="4" w:color="D3DBE5"/>
              <w:right w:val="single" w:sz="4" w:color="D3DBE5"/>
            </w:tcBorders>
          </w:tcPr>
          <w:p>
            <w:pPr>
              <w:spacing w:after="0" w:line="260" w:lineRule="exact"/>
            </w:pPr>
            <w:r>
              <w:rPr>
                <w:rFonts w:ascii="Arial" w:hAnsi="Arial" w:cs="Arial" w:eastAsia="Microsoft YaHei"/>
                <w:b w:val="0"/>
                <w:color w:val="000000"/>
                <w:sz w:val="18"/>
              </w:rPr>
            </w:r>
          </w:p>
        </w:tc>
        <w:tc>
          <w:tcPr>
            <w:tcW w:type="dxa" w:w="1520"/>
            <w:vAlign w:val="center"/>
            <w:shd w:fill="F1F4F8"/>
            <w:tcMar>
              <w:top w:w="52" w:type="dxa"/>
              <w:bottom w:w="52" w:type="dxa"/>
              <w:left w:w="90" w:type="dxa"/>
              <w:right w:w="90" w:type="dxa"/>
            </w:tcMar>
            <w:tcBorders>
              <w:top w:val="single" w:sz="4" w:color="D3DBE5"/>
              <w:left w:val="single" w:sz="4" w:color="D3DBE5"/>
              <w:bottom w:val="single" w:sz="4" w:color="D3DBE5"/>
              <w:right w:val="single" w:sz="4" w:color="D3DBE5"/>
            </w:tcBorders>
          </w:tcPr>
          <w:p>
            <w:pPr>
              <w:spacing w:after="0" w:line="260" w:lineRule="exact"/>
              <w:jc w:val="center"/>
            </w:pPr>
            <w:r>
              <w:rPr>
                <w:rFonts w:ascii="Arial" w:hAnsi="Arial" w:cs="Arial" w:eastAsia="Microsoft YaHei"/>
                <w:b w:val="0"/>
                <w:color w:val="000000"/>
                <w:sz w:val="18"/>
              </w:rPr>
              <w:t>32–34</w:t>
            </w:r>
          </w:p>
        </w:tc>
      </w:tr>
    </w:tbl>
    <w:p>
      <w:r>
        <w:br w:type="page"/>
      </w:r>
    </w:p>
    <w:p>
      <w:pPr>
        <w:pStyle w:val="Heading1"/>
        <w:keepNext w:val="0"/>
        <w:widowControl w:val="0"/>
        <w:spacing w:before="0" w:after="100" w:line="572" w:lineRule="exact"/>
      </w:pPr>
      <w:r>
        <w:rPr>
          <w:rFonts w:ascii="Arial" w:hAnsi="Arial" w:cs="Arial" w:eastAsia="Microsoft YaHei"/>
          <w:b/>
          <w:color w:val="000000"/>
          <w:sz w:val="44"/>
        </w:rPr>
        <w:t>ZK01 Basic Living Capsule</w:t>
      </w:r>
      <w:r>
        <w:drawing>
          <wp:anchor distT="0" distB="0" distL="0" distR="0" simplePos="0" relativeHeight="10000" behindDoc="0" locked="0" layoutInCell="1" allowOverlap="1">
            <wp:simplePos x="0" y="0"/>
            <wp:positionH relativeFrom="page">
              <wp:posOffset>1341274</wp:posOffset>
            </wp:positionH>
            <wp:positionV relativeFrom="page">
              <wp:posOffset>2032000</wp:posOffset>
            </wp:positionV>
            <wp:extent cx="8010852" cy="4508500"/>
            <wp:effectExtent l="0" t="0" r="0" b="0"/>
            <wp:wrapNone/>
            <wp:docPr id="3" name="ZK01 Exterior View" descr="ZK01 Exterior View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8010852" cy="4508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keepNext w:val="0"/>
        <w:widowControl w:val="0"/>
        <w:spacing w:before="0" w:after="140" w:line="260" w:lineRule="exact"/>
      </w:pPr>
      <w:r>
        <w:rPr>
          <w:rFonts w:ascii="Arial" w:hAnsi="Arial" w:cs="Arial" w:eastAsia="Microsoft YaHei"/>
          <w:b w:val="0"/>
          <w:color w:val="657385"/>
          <w:sz w:val="20"/>
        </w:rPr>
        <w:t>Smart Capsule Series    Reference area: Approx. 28 m²</w:t>
      </w:r>
    </w:p>
    <w:p>
      <w:pPr>
        <w:keepNext w:val="0"/>
        <w:widowControl w:val="0"/>
        <w:spacing w:before="0" w:after="80" w:line="286" w:lineRule="exact"/>
      </w:pPr>
      <w:r>
        <w:rPr>
          <w:rFonts w:ascii="Arial" w:hAnsi="Arial" w:cs="Arial" w:eastAsia="Microsoft YaHei"/>
          <w:b w:val="0"/>
          <w:color w:val="000000"/>
          <w:sz w:val="22"/>
        </w:rPr>
        <w:t>Applications: Standard accommodation and basic campsite units</w:t>
      </w:r>
    </w:p>
    <w:p>
      <w:pPr>
        <w:keepNext w:val="0"/>
        <w:widowControl w:val="0"/>
        <w:spacing w:before="0" w:after="0" w:line="260" w:lineRule="exact"/>
      </w:pPr>
      <w:r>
        <w:rPr>
          <w:rFonts w:ascii="Arial" w:hAnsi="Arial" w:cs="Arial" w:eastAsia="Microsoft YaHei"/>
          <w:b w:val="0"/>
          <w:color w:val="657385"/>
          <w:sz w:val="20"/>
        </w:rPr>
        <w:t>A standardized living space designed for everyday accommodation.</w:t>
      </w:r>
    </w:p>
    <w:p>
      <w:pPr>
        <w:framePr w:w="15720" w:hAnchor="page" w:vAnchor="page" w:x="560" w:y="10540" w:hSpace="0" w:vSpace="0" w:wrap="around"/>
        <w:keepNext w:val="0"/>
        <w:widowControl w:val="0"/>
        <w:spacing w:before="0" w:after="0" w:line="234" w:lineRule="exact"/>
        <w:jc w:val="center"/>
      </w:pPr>
      <w:r>
        <w:rPr>
          <w:rFonts w:ascii="Arial" w:hAnsi="Arial" w:cs="Arial" w:eastAsia="Microsoft YaHei"/>
          <w:b w:val="0"/>
          <w:color w:val="657385"/>
          <w:sz w:val="18"/>
        </w:rPr>
        <w:t>ZK01 Exterior View</w:t>
      </w:r>
    </w:p>
    <w:p>
      <w:r>
        <w:br w:type="page"/>
      </w:r>
    </w:p>
    <w:p>
      <w:pPr>
        <w:pStyle w:val="Heading1"/>
        <w:keepNext w:val="0"/>
        <w:widowControl w:val="0"/>
        <w:spacing w:before="0" w:after="100" w:line="572" w:lineRule="exact"/>
      </w:pPr>
      <w:r>
        <w:rPr>
          <w:rFonts w:ascii="Arial" w:hAnsi="Arial" w:cs="Arial" w:eastAsia="Microsoft YaHei"/>
          <w:b/>
          <w:color w:val="000000"/>
          <w:sz w:val="44"/>
        </w:rPr>
        <w:t>ZK01 Interiors &amp; Floor Plans</w:t>
      </w:r>
      <w:r>
        <w:drawing>
          <wp:anchor distT="0" distB="0" distL="0" distR="0" simplePos="0" relativeHeight="10001" behindDoc="0" locked="0" layoutInCell="1" allowOverlap="1">
            <wp:simplePos x="0" y="0"/>
            <wp:positionH relativeFrom="page">
              <wp:posOffset>1317281</wp:posOffset>
            </wp:positionH>
            <wp:positionV relativeFrom="page">
              <wp:posOffset>1651000</wp:posOffset>
            </wp:positionV>
            <wp:extent cx="2953437" cy="2209800"/>
            <wp:effectExtent l="0" t="0" r="0" b="0"/>
            <wp:wrapNone/>
            <wp:docPr id="4" name="ZK01 Main Product View" descr="ZK01 Main Product View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953437" cy="2209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0002" behindDoc="0" locked="0" layoutInCell="1" allowOverlap="1">
            <wp:simplePos x="0" y="0"/>
            <wp:positionH relativeFrom="page">
              <wp:posOffset>5935133</wp:posOffset>
            </wp:positionH>
            <wp:positionV relativeFrom="page">
              <wp:posOffset>1651000</wp:posOffset>
            </wp:positionV>
            <wp:extent cx="3928533" cy="2209800"/>
            <wp:effectExtent l="0" t="0" r="0" b="0"/>
            <wp:wrapNone/>
            <wp:docPr id="5" name="ZK01 Interior 3D Illustration" descr="ZK01 Interior 3D Illustration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928533" cy="2209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0003" behindDoc="0" locked="0" layoutInCell="1" allowOverlap="1">
            <wp:simplePos x="0" y="0"/>
            <wp:positionH relativeFrom="page">
              <wp:posOffset>829733</wp:posOffset>
            </wp:positionH>
            <wp:positionV relativeFrom="page">
              <wp:posOffset>4241800</wp:posOffset>
            </wp:positionV>
            <wp:extent cx="3928533" cy="2209800"/>
            <wp:effectExtent l="0" t="0" r="0" b="0"/>
            <wp:wrapNone/>
            <wp:docPr id="6" name="ZK01 Floor Plan 3D Illustration" descr="ZK01 Floor Plan 3D Illustration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928533" cy="2209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keepNext w:val="0"/>
        <w:widowControl w:val="0"/>
        <w:spacing w:before="0" w:after="140" w:line="260" w:lineRule="exact"/>
      </w:pPr>
      <w:r>
        <w:rPr>
          <w:rFonts w:ascii="Arial" w:hAnsi="Arial" w:cs="Arial" w:eastAsia="Microsoft YaHei"/>
          <w:b w:val="0"/>
          <w:color w:val="657385"/>
          <w:sz w:val="20"/>
        </w:rPr>
        <w:t>Basic Living Capsule    INTERIORS &amp; FLOOR PLANS</w:t>
      </w:r>
    </w:p>
    <w:p>
      <w:pPr>
        <w:framePr w:w="7680" w:hAnchor="page" w:vAnchor="page" w:x="560" w:y="6200" w:hSpace="0" w:vSpace="0" w:wrap="around"/>
        <w:keepNext w:val="0"/>
        <w:widowControl w:val="0"/>
        <w:spacing w:before="0" w:after="0" w:line="234" w:lineRule="exact"/>
        <w:jc w:val="center"/>
      </w:pPr>
      <w:r>
        <w:rPr>
          <w:rFonts w:ascii="Arial" w:hAnsi="Arial" w:cs="Arial" w:eastAsia="Microsoft YaHei"/>
          <w:b w:val="0"/>
          <w:color w:val="657385"/>
          <w:sz w:val="18"/>
        </w:rPr>
        <w:t>ZK01 Main Product View</w:t>
      </w:r>
    </w:p>
    <w:p>
      <w:pPr>
        <w:framePr w:w="7680" w:hAnchor="page" w:vAnchor="page" w:x="8600" w:y="6200" w:hSpace="0" w:vSpace="0" w:wrap="around"/>
        <w:keepNext w:val="0"/>
        <w:widowControl w:val="0"/>
        <w:spacing w:before="0" w:after="0" w:line="234" w:lineRule="exact"/>
        <w:jc w:val="center"/>
      </w:pPr>
      <w:r>
        <w:rPr>
          <w:rFonts w:ascii="Arial" w:hAnsi="Arial" w:cs="Arial" w:eastAsia="Microsoft YaHei"/>
          <w:b w:val="0"/>
          <w:color w:val="657385"/>
          <w:sz w:val="18"/>
        </w:rPr>
        <w:t>ZK01 Interior 3D Illustration</w:t>
      </w:r>
    </w:p>
    <w:p>
      <w:pPr>
        <w:framePr w:w="7680" w:hAnchor="page" w:vAnchor="page" w:x="560" w:y="10280" w:hSpace="0" w:vSpace="0" w:wrap="around"/>
        <w:keepNext w:val="0"/>
        <w:widowControl w:val="0"/>
        <w:spacing w:before="0" w:after="0" w:line="234" w:lineRule="exact"/>
        <w:jc w:val="center"/>
      </w:pPr>
      <w:r>
        <w:rPr>
          <w:rFonts w:ascii="Arial" w:hAnsi="Arial" w:cs="Arial" w:eastAsia="Microsoft YaHei"/>
          <w:b w:val="0"/>
          <w:color w:val="657385"/>
          <w:sz w:val="18"/>
        </w:rPr>
        <w:t>ZK01 Floor Plan 3D Illustration</w:t>
      </w:r>
    </w:p>
    <w:p>
      <w:r>
        <w:br w:type="page"/>
      </w:r>
    </w:p>
    <w:p>
      <w:pPr>
        <w:pStyle w:val="Heading1"/>
        <w:keepNext w:val="0"/>
        <w:widowControl w:val="0"/>
        <w:spacing w:before="0" w:after="100" w:line="572" w:lineRule="exact"/>
      </w:pPr>
      <w:r>
        <w:rPr>
          <w:rFonts w:ascii="Arial" w:hAnsi="Arial" w:cs="Arial" w:eastAsia="Microsoft YaHei"/>
          <w:b/>
          <w:color w:val="000000"/>
          <w:sz w:val="44"/>
        </w:rPr>
        <w:t>ZK02 Green Luxury Capsule</w:t>
      </w:r>
      <w:r>
        <w:drawing>
          <wp:anchor distT="0" distB="0" distL="0" distR="0" simplePos="0" relativeHeight="10004" behindDoc="0" locked="0" layoutInCell="1" allowOverlap="1">
            <wp:simplePos x="0" y="0"/>
            <wp:positionH relativeFrom="page">
              <wp:posOffset>1341274</wp:posOffset>
            </wp:positionH>
            <wp:positionV relativeFrom="page">
              <wp:posOffset>2032000</wp:posOffset>
            </wp:positionV>
            <wp:extent cx="8010852" cy="4508500"/>
            <wp:effectExtent l="0" t="0" r="0" b="0"/>
            <wp:wrapNone/>
            <wp:docPr id="7" name="ZK02 Exterior View" descr="ZK02 Exterior View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8010852" cy="4508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keepNext w:val="0"/>
        <w:widowControl w:val="0"/>
        <w:spacing w:before="0" w:after="140" w:line="260" w:lineRule="exact"/>
      </w:pPr>
      <w:r>
        <w:rPr>
          <w:rFonts w:ascii="Arial" w:hAnsi="Arial" w:cs="Arial" w:eastAsia="Microsoft YaHei"/>
          <w:b w:val="0"/>
          <w:color w:val="657385"/>
          <w:sz w:val="20"/>
        </w:rPr>
        <w:t>Smart Capsule Series    Reference area: Approx. 38 m²</w:t>
      </w:r>
    </w:p>
    <w:p>
      <w:pPr>
        <w:keepNext w:val="0"/>
        <w:widowControl w:val="0"/>
        <w:spacing w:before="0" w:after="80" w:line="286" w:lineRule="exact"/>
      </w:pPr>
      <w:r>
        <w:rPr>
          <w:rFonts w:ascii="Arial" w:hAnsi="Arial" w:cs="Arial" w:eastAsia="Microsoft YaHei"/>
          <w:b w:val="0"/>
          <w:color w:val="000000"/>
          <w:sz w:val="22"/>
        </w:rPr>
        <w:t>Applications: Off-grid accommodation, eco-resorts and energy demonstration projects</w:t>
      </w:r>
    </w:p>
    <w:p>
      <w:pPr>
        <w:keepNext w:val="0"/>
        <w:widowControl w:val="0"/>
        <w:spacing w:before="0" w:after="0" w:line="260" w:lineRule="exact"/>
      </w:pPr>
      <w:r>
        <w:rPr>
          <w:rFonts w:ascii="Arial" w:hAnsi="Arial" w:cs="Arial" w:eastAsia="Microsoft YaHei"/>
          <w:b w:val="0"/>
          <w:color w:val="657385"/>
          <w:sz w:val="20"/>
        </w:rPr>
        <w:t>A quality resort capsule combining comfortable accommodation with green energy options.</w:t>
      </w:r>
    </w:p>
    <w:p>
      <w:pPr>
        <w:framePr w:w="15720" w:hAnchor="page" w:vAnchor="page" w:x="560" w:y="10540" w:hSpace="0" w:vSpace="0" w:wrap="around"/>
        <w:keepNext w:val="0"/>
        <w:widowControl w:val="0"/>
        <w:spacing w:before="0" w:after="0" w:line="234" w:lineRule="exact"/>
        <w:jc w:val="center"/>
      </w:pPr>
      <w:r>
        <w:rPr>
          <w:rFonts w:ascii="Arial" w:hAnsi="Arial" w:cs="Arial" w:eastAsia="Microsoft YaHei"/>
          <w:b w:val="0"/>
          <w:color w:val="657385"/>
          <w:sz w:val="18"/>
        </w:rPr>
        <w:t>ZK02 Exterior View</w:t>
      </w:r>
    </w:p>
    <w:p>
      <w:r>
        <w:br w:type="page"/>
      </w:r>
    </w:p>
    <w:p>
      <w:pPr>
        <w:pStyle w:val="Heading1"/>
        <w:keepNext w:val="0"/>
        <w:widowControl w:val="0"/>
        <w:spacing w:before="0" w:after="100" w:line="572" w:lineRule="exact"/>
      </w:pPr>
      <w:r>
        <w:rPr>
          <w:rFonts w:ascii="Arial" w:hAnsi="Arial" w:cs="Arial" w:eastAsia="Microsoft YaHei"/>
          <w:b/>
          <w:color w:val="000000"/>
          <w:sz w:val="44"/>
        </w:rPr>
        <w:t>ZK02 Interiors &amp; Floor Plans</w:t>
      </w:r>
      <w:r>
        <w:drawing>
          <wp:anchor distT="0" distB="0" distL="0" distR="0" simplePos="0" relativeHeight="10005" behindDoc="0" locked="0" layoutInCell="1" allowOverlap="1">
            <wp:simplePos x="0" y="0"/>
            <wp:positionH relativeFrom="page">
              <wp:posOffset>830777</wp:posOffset>
            </wp:positionH>
            <wp:positionV relativeFrom="page">
              <wp:posOffset>1651000</wp:posOffset>
            </wp:positionV>
            <wp:extent cx="3926445" cy="2209800"/>
            <wp:effectExtent l="0" t="0" r="0" b="0"/>
            <wp:wrapNone/>
            <wp:docPr id="8" name="ZK02 Solar PV Configuration" descr="ZK02 Solar PV Configuration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926445" cy="2209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0006" behindDoc="0" locked="0" layoutInCell="1" allowOverlap="1">
            <wp:simplePos x="0" y="0"/>
            <wp:positionH relativeFrom="page">
              <wp:posOffset>5935133</wp:posOffset>
            </wp:positionH>
            <wp:positionV relativeFrom="page">
              <wp:posOffset>1651000</wp:posOffset>
            </wp:positionV>
            <wp:extent cx="3928533" cy="2209800"/>
            <wp:effectExtent l="0" t="0" r="0" b="0"/>
            <wp:wrapNone/>
            <wp:docPr id="9" name="ZK02 Interior 3D Illustration" descr="ZK02 Interior 3D Illustration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928533" cy="2209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0007" behindDoc="0" locked="0" layoutInCell="1" allowOverlap="1">
            <wp:simplePos x="0" y="0"/>
            <wp:positionH relativeFrom="page">
              <wp:posOffset>829733</wp:posOffset>
            </wp:positionH>
            <wp:positionV relativeFrom="page">
              <wp:posOffset>4241800</wp:posOffset>
            </wp:positionV>
            <wp:extent cx="3928533" cy="2209800"/>
            <wp:effectExtent l="0" t="0" r="0" b="0"/>
            <wp:wrapNone/>
            <wp:docPr id="10" name="ZK02 Floor Plan 3D Illustration" descr="ZK02 Floor Plan 3D Illustration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928533" cy="2209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keepNext w:val="0"/>
        <w:widowControl w:val="0"/>
        <w:spacing w:before="0" w:after="140" w:line="260" w:lineRule="exact"/>
      </w:pPr>
      <w:r>
        <w:rPr>
          <w:rFonts w:ascii="Arial" w:hAnsi="Arial" w:cs="Arial" w:eastAsia="Microsoft YaHei"/>
          <w:b w:val="0"/>
          <w:color w:val="657385"/>
          <w:sz w:val="20"/>
        </w:rPr>
        <w:t>Green Luxury Capsule    INTERIORS &amp; FLOOR PLANS</w:t>
      </w:r>
    </w:p>
    <w:p>
      <w:pPr>
        <w:framePr w:w="7680" w:hAnchor="page" w:vAnchor="page" w:x="560" w:y="6200" w:hSpace="0" w:vSpace="0" w:wrap="around"/>
        <w:keepNext w:val="0"/>
        <w:widowControl w:val="0"/>
        <w:spacing w:before="0" w:after="0" w:line="234" w:lineRule="exact"/>
        <w:jc w:val="center"/>
      </w:pPr>
      <w:r>
        <w:rPr>
          <w:rFonts w:ascii="Arial" w:hAnsi="Arial" w:cs="Arial" w:eastAsia="Microsoft YaHei"/>
          <w:b w:val="0"/>
          <w:color w:val="657385"/>
          <w:sz w:val="18"/>
        </w:rPr>
        <w:t>ZK02 Solar PV Configuration</w:t>
      </w:r>
    </w:p>
    <w:p>
      <w:pPr>
        <w:framePr w:w="7680" w:hAnchor="page" w:vAnchor="page" w:x="8600" w:y="6200" w:hSpace="0" w:vSpace="0" w:wrap="around"/>
        <w:keepNext w:val="0"/>
        <w:widowControl w:val="0"/>
        <w:spacing w:before="0" w:after="0" w:line="234" w:lineRule="exact"/>
        <w:jc w:val="center"/>
      </w:pPr>
      <w:r>
        <w:rPr>
          <w:rFonts w:ascii="Arial" w:hAnsi="Arial" w:cs="Arial" w:eastAsia="Microsoft YaHei"/>
          <w:b w:val="0"/>
          <w:color w:val="657385"/>
          <w:sz w:val="18"/>
        </w:rPr>
        <w:t>ZK02 Interior 3D Illustration</w:t>
      </w:r>
    </w:p>
    <w:p>
      <w:pPr>
        <w:framePr w:w="7680" w:hAnchor="page" w:vAnchor="page" w:x="560" w:y="10280" w:hSpace="0" w:vSpace="0" w:wrap="around"/>
        <w:keepNext w:val="0"/>
        <w:widowControl w:val="0"/>
        <w:spacing w:before="0" w:after="0" w:line="234" w:lineRule="exact"/>
        <w:jc w:val="center"/>
      </w:pPr>
      <w:r>
        <w:rPr>
          <w:rFonts w:ascii="Arial" w:hAnsi="Arial" w:cs="Arial" w:eastAsia="Microsoft YaHei"/>
          <w:b w:val="0"/>
          <w:color w:val="657385"/>
          <w:sz w:val="18"/>
        </w:rPr>
        <w:t>ZK02 Floor Plan 3D Illustration</w:t>
      </w:r>
    </w:p>
    <w:p>
      <w:r>
        <w:br w:type="page"/>
      </w:r>
    </w:p>
    <w:p>
      <w:pPr>
        <w:pStyle w:val="Heading1"/>
        <w:keepNext w:val="0"/>
        <w:widowControl w:val="0"/>
        <w:spacing w:before="0" w:after="100" w:line="572" w:lineRule="exact"/>
      </w:pPr>
      <w:r>
        <w:rPr>
          <w:rFonts w:ascii="Arial" w:hAnsi="Arial" w:cs="Arial" w:eastAsia="Microsoft YaHei"/>
          <w:b/>
          <w:color w:val="000000"/>
          <w:sz w:val="44"/>
        </w:rPr>
        <w:t>ZK03 Culture &amp; Education Capsule</w:t>
      </w:r>
      <w:r>
        <w:drawing>
          <wp:anchor distT="0" distB="0" distL="0" distR="0" simplePos="0" relativeHeight="10008" behindDoc="0" locked="0" layoutInCell="1" allowOverlap="1">
            <wp:simplePos x="0" y="0"/>
            <wp:positionH relativeFrom="page">
              <wp:posOffset>1341274</wp:posOffset>
            </wp:positionH>
            <wp:positionV relativeFrom="page">
              <wp:posOffset>2032000</wp:posOffset>
            </wp:positionV>
            <wp:extent cx="8010852" cy="4508500"/>
            <wp:effectExtent l="0" t="0" r="0" b="0"/>
            <wp:wrapNone/>
            <wp:docPr id="11" name="ZK03 Exterior View" descr="ZK03 Exterior View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8010852" cy="4508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keepNext w:val="0"/>
        <w:widowControl w:val="0"/>
        <w:spacing w:before="0" w:after="140" w:line="260" w:lineRule="exact"/>
      </w:pPr>
      <w:r>
        <w:rPr>
          <w:rFonts w:ascii="Arial" w:hAnsi="Arial" w:cs="Arial" w:eastAsia="Microsoft YaHei"/>
          <w:b w:val="0"/>
          <w:color w:val="657385"/>
          <w:sz w:val="20"/>
        </w:rPr>
        <w:t>Smart Capsule Series    Reference area: Approx. 38 m²</w:t>
      </w:r>
    </w:p>
    <w:p>
      <w:pPr>
        <w:keepNext w:val="0"/>
        <w:widowControl w:val="0"/>
        <w:spacing w:before="0" w:after="80" w:line="286" w:lineRule="exact"/>
      </w:pPr>
      <w:r>
        <w:rPr>
          <w:rFonts w:ascii="Arial" w:hAnsi="Arial" w:cs="Arial" w:eastAsia="Microsoft YaHei"/>
          <w:b w:val="0"/>
          <w:color w:val="000000"/>
          <w:sz w:val="22"/>
        </w:rPr>
        <w:t>Applications: Exhibitions, education, training and remote meetings</w:t>
      </w:r>
    </w:p>
    <w:p>
      <w:pPr>
        <w:keepNext w:val="0"/>
        <w:widowControl w:val="0"/>
        <w:spacing w:before="0" w:after="0" w:line="260" w:lineRule="exact"/>
      </w:pPr>
      <w:r>
        <w:rPr>
          <w:rFonts w:ascii="Arial" w:hAnsi="Arial" w:cs="Arial" w:eastAsia="Microsoft YaHei"/>
          <w:b w:val="0"/>
          <w:color w:val="657385"/>
          <w:sz w:val="20"/>
        </w:rPr>
        <w:t>A compact mobile space for communication, training and interactive exhibitions.</w:t>
      </w:r>
    </w:p>
    <w:p>
      <w:pPr>
        <w:framePr w:w="15720" w:hAnchor="page" w:vAnchor="page" w:x="560" w:y="10540" w:hSpace="0" w:vSpace="0" w:wrap="around"/>
        <w:keepNext w:val="0"/>
        <w:widowControl w:val="0"/>
        <w:spacing w:before="0" w:after="0" w:line="234" w:lineRule="exact"/>
        <w:jc w:val="center"/>
      </w:pPr>
      <w:r>
        <w:rPr>
          <w:rFonts w:ascii="Arial" w:hAnsi="Arial" w:cs="Arial" w:eastAsia="Microsoft YaHei"/>
          <w:b w:val="0"/>
          <w:color w:val="657385"/>
          <w:sz w:val="18"/>
        </w:rPr>
        <w:t>ZK03 Exterior View</w:t>
      </w:r>
    </w:p>
    <w:p>
      <w:r>
        <w:br w:type="page"/>
      </w:r>
    </w:p>
    <w:p>
      <w:pPr>
        <w:pStyle w:val="Heading1"/>
        <w:keepNext w:val="0"/>
        <w:widowControl w:val="0"/>
        <w:spacing w:before="0" w:after="100" w:line="572" w:lineRule="exact"/>
      </w:pPr>
      <w:r>
        <w:rPr>
          <w:rFonts w:ascii="Arial" w:hAnsi="Arial" w:cs="Arial" w:eastAsia="Microsoft YaHei"/>
          <w:b/>
          <w:color w:val="000000"/>
          <w:sz w:val="44"/>
        </w:rPr>
        <w:t>ZK03 Interiors &amp; Floor Plans</w:t>
      </w:r>
      <w:r>
        <w:drawing>
          <wp:anchor distT="0" distB="0" distL="0" distR="0" simplePos="0" relativeHeight="10009" behindDoc="0" locked="0" layoutInCell="1" allowOverlap="1">
            <wp:simplePos x="0" y="0"/>
            <wp:positionH relativeFrom="page">
              <wp:posOffset>830777</wp:posOffset>
            </wp:positionH>
            <wp:positionV relativeFrom="page">
              <wp:posOffset>1651000</wp:posOffset>
            </wp:positionV>
            <wp:extent cx="3926445" cy="2209800"/>
            <wp:effectExtent l="0" t="0" r="0" b="0"/>
            <wp:wrapNone/>
            <wp:docPr id="12" name="ZK03 Education Space Interior" descr="ZK03 Education Space Interior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926445" cy="2209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0010" behindDoc="0" locked="0" layoutInCell="1" allowOverlap="1">
            <wp:simplePos x="0" y="0"/>
            <wp:positionH relativeFrom="page">
              <wp:posOffset>5936177</wp:posOffset>
            </wp:positionH>
            <wp:positionV relativeFrom="page">
              <wp:posOffset>1651000</wp:posOffset>
            </wp:positionV>
            <wp:extent cx="3926445" cy="2209800"/>
            <wp:effectExtent l="0" t="0" r="0" b="0"/>
            <wp:wrapNone/>
            <wp:docPr id="13" name="ZK03 Meeting Space Interior" descr="ZK03 Meeting Space Interior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926445" cy="2209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0011" behindDoc="0" locked="0" layoutInCell="1" allowOverlap="1">
            <wp:simplePos x="0" y="0"/>
            <wp:positionH relativeFrom="page">
              <wp:posOffset>829733</wp:posOffset>
            </wp:positionH>
            <wp:positionV relativeFrom="page">
              <wp:posOffset>4241800</wp:posOffset>
            </wp:positionV>
            <wp:extent cx="3928533" cy="2209800"/>
            <wp:effectExtent l="0" t="0" r="0" b="0"/>
            <wp:wrapNone/>
            <wp:docPr id="14" name="ZK03 Floor Plan 3D Illustration" descr="ZK03 Floor Plan 3D Illustration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928533" cy="2209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keepNext w:val="0"/>
        <w:widowControl w:val="0"/>
        <w:spacing w:before="0" w:after="140" w:line="260" w:lineRule="exact"/>
      </w:pPr>
      <w:r>
        <w:rPr>
          <w:rFonts w:ascii="Arial" w:hAnsi="Arial" w:cs="Arial" w:eastAsia="Microsoft YaHei"/>
          <w:b w:val="0"/>
          <w:color w:val="657385"/>
          <w:sz w:val="20"/>
        </w:rPr>
        <w:t>Culture &amp; Education Capsule    INTERIORS &amp; FLOOR PLANS</w:t>
      </w:r>
    </w:p>
    <w:p>
      <w:pPr>
        <w:framePr w:w="7680" w:hAnchor="page" w:vAnchor="page" w:x="560" w:y="6200" w:hSpace="0" w:vSpace="0" w:wrap="around"/>
        <w:keepNext w:val="0"/>
        <w:widowControl w:val="0"/>
        <w:spacing w:before="0" w:after="0" w:line="234" w:lineRule="exact"/>
        <w:jc w:val="center"/>
      </w:pPr>
      <w:r>
        <w:rPr>
          <w:rFonts w:ascii="Arial" w:hAnsi="Arial" w:cs="Arial" w:eastAsia="Microsoft YaHei"/>
          <w:b w:val="0"/>
          <w:color w:val="657385"/>
          <w:sz w:val="18"/>
        </w:rPr>
        <w:t>ZK03 Education Space Interior</w:t>
      </w:r>
    </w:p>
    <w:p>
      <w:pPr>
        <w:framePr w:w="7680" w:hAnchor="page" w:vAnchor="page" w:x="8600" w:y="6200" w:hSpace="0" w:vSpace="0" w:wrap="around"/>
        <w:keepNext w:val="0"/>
        <w:widowControl w:val="0"/>
        <w:spacing w:before="0" w:after="0" w:line="234" w:lineRule="exact"/>
        <w:jc w:val="center"/>
      </w:pPr>
      <w:r>
        <w:rPr>
          <w:rFonts w:ascii="Arial" w:hAnsi="Arial" w:cs="Arial" w:eastAsia="Microsoft YaHei"/>
          <w:b w:val="0"/>
          <w:color w:val="657385"/>
          <w:sz w:val="18"/>
        </w:rPr>
        <w:t>ZK03 Meeting Space Interior</w:t>
      </w:r>
    </w:p>
    <w:p>
      <w:pPr>
        <w:framePr w:w="7680" w:hAnchor="page" w:vAnchor="page" w:x="560" w:y="10280" w:hSpace="0" w:vSpace="0" w:wrap="around"/>
        <w:keepNext w:val="0"/>
        <w:widowControl w:val="0"/>
        <w:spacing w:before="0" w:after="0" w:line="234" w:lineRule="exact"/>
        <w:jc w:val="center"/>
      </w:pPr>
      <w:r>
        <w:rPr>
          <w:rFonts w:ascii="Arial" w:hAnsi="Arial" w:cs="Arial" w:eastAsia="Microsoft YaHei"/>
          <w:b w:val="0"/>
          <w:color w:val="657385"/>
          <w:sz w:val="18"/>
        </w:rPr>
        <w:t>ZK03 Floor Plan 3D Illustration</w:t>
      </w:r>
    </w:p>
    <w:p>
      <w:r>
        <w:br w:type="page"/>
      </w:r>
    </w:p>
    <w:p>
      <w:pPr>
        <w:pStyle w:val="Heading1"/>
        <w:keepNext w:val="0"/>
        <w:widowControl w:val="0"/>
        <w:spacing w:before="0" w:after="100" w:line="572" w:lineRule="exact"/>
      </w:pPr>
      <w:r>
        <w:rPr>
          <w:rFonts w:ascii="Arial" w:hAnsi="Arial" w:cs="Arial" w:eastAsia="Microsoft YaHei"/>
          <w:b/>
          <w:color w:val="000000"/>
          <w:sz w:val="44"/>
        </w:rPr>
        <w:t>ZK04 Medical Service Capsule</w:t>
      </w:r>
      <w:r>
        <w:drawing>
          <wp:anchor distT="0" distB="0" distL="0" distR="0" simplePos="0" relativeHeight="10012" behindDoc="0" locked="0" layoutInCell="1" allowOverlap="1">
            <wp:simplePos x="0" y="0"/>
            <wp:positionH relativeFrom="page">
              <wp:posOffset>1341274</wp:posOffset>
            </wp:positionH>
            <wp:positionV relativeFrom="page">
              <wp:posOffset>2032000</wp:posOffset>
            </wp:positionV>
            <wp:extent cx="8010852" cy="4508500"/>
            <wp:effectExtent l="0" t="0" r="0" b="0"/>
            <wp:wrapNone/>
            <wp:docPr id="15" name="ZK04 Medical Capsule Exterior" descr="ZK04 Medical Capsule Exterior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8010852" cy="4508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keepNext w:val="0"/>
        <w:widowControl w:val="0"/>
        <w:spacing w:before="0" w:after="140" w:line="260" w:lineRule="exact"/>
      </w:pPr>
      <w:r>
        <w:rPr>
          <w:rFonts w:ascii="Arial" w:hAnsi="Arial" w:cs="Arial" w:eastAsia="Microsoft YaHei"/>
          <w:b w:val="0"/>
          <w:color w:val="657385"/>
          <w:sz w:val="20"/>
        </w:rPr>
        <w:t>Smart Capsule Series    Reference area: Approx. 38 m²</w:t>
      </w:r>
    </w:p>
    <w:p>
      <w:pPr>
        <w:keepNext w:val="0"/>
        <w:widowControl w:val="0"/>
        <w:spacing w:before="0" w:after="80" w:line="286" w:lineRule="exact"/>
      </w:pPr>
      <w:r>
        <w:rPr>
          <w:rFonts w:ascii="Arial" w:hAnsi="Arial" w:cs="Arial" w:eastAsia="Microsoft YaHei"/>
          <w:b w:val="0"/>
          <w:color w:val="000000"/>
          <w:sz w:val="22"/>
        </w:rPr>
        <w:t>Applications: Telemedicine, basic testing and emergency health services</w:t>
      </w:r>
    </w:p>
    <w:p>
      <w:pPr>
        <w:keepNext w:val="0"/>
        <w:widowControl w:val="0"/>
        <w:spacing w:before="0" w:after="0" w:line="260" w:lineRule="exact"/>
      </w:pPr>
      <w:r>
        <w:rPr>
          <w:rFonts w:ascii="Arial" w:hAnsi="Arial" w:cs="Arial" w:eastAsia="Microsoft YaHei"/>
          <w:b w:val="0"/>
          <w:color w:val="657385"/>
          <w:sz w:val="20"/>
        </w:rPr>
        <w:t>A dedicated space bringing consultation, testing and health support to the service location.</w:t>
      </w:r>
    </w:p>
    <w:p>
      <w:pPr>
        <w:framePr w:w="15720" w:hAnchor="page" w:vAnchor="page" w:x="560" w:y="10540" w:hSpace="0" w:vSpace="0" w:wrap="around"/>
        <w:keepNext w:val="0"/>
        <w:widowControl w:val="0"/>
        <w:spacing w:before="0" w:after="0" w:line="234" w:lineRule="exact"/>
        <w:jc w:val="center"/>
      </w:pPr>
      <w:r>
        <w:rPr>
          <w:rFonts w:ascii="Arial" w:hAnsi="Arial" w:cs="Arial" w:eastAsia="Microsoft YaHei"/>
          <w:b w:val="0"/>
          <w:color w:val="657385"/>
          <w:sz w:val="18"/>
        </w:rPr>
        <w:t>ZK04 Medical Capsule Exterior</w:t>
      </w:r>
    </w:p>
    <w:p>
      <w:r>
        <w:br w:type="page"/>
      </w:r>
    </w:p>
    <w:p>
      <w:pPr>
        <w:pStyle w:val="Heading1"/>
        <w:keepNext w:val="0"/>
        <w:widowControl w:val="0"/>
        <w:spacing w:before="0" w:after="100" w:line="572" w:lineRule="exact"/>
      </w:pPr>
      <w:r>
        <w:rPr>
          <w:rFonts w:ascii="Arial" w:hAnsi="Arial" w:cs="Arial" w:eastAsia="Microsoft YaHei"/>
          <w:b/>
          <w:color w:val="000000"/>
          <w:sz w:val="44"/>
        </w:rPr>
        <w:t>ZK04 Interiors &amp; Floor Plans</w:t>
      </w:r>
      <w:r>
        <w:drawing>
          <wp:anchor distT="0" distB="0" distL="0" distR="0" simplePos="0" relativeHeight="10013" behindDoc="0" locked="0" layoutInCell="1" allowOverlap="1">
            <wp:simplePos x="0" y="0"/>
            <wp:positionH relativeFrom="page">
              <wp:posOffset>355600</wp:posOffset>
            </wp:positionH>
            <wp:positionV relativeFrom="page">
              <wp:posOffset>2405921</wp:posOffset>
            </wp:positionV>
            <wp:extent cx="4876800" cy="2744658"/>
            <wp:effectExtent l="0" t="0" r="0" b="0"/>
            <wp:wrapNone/>
            <wp:docPr id="16" name="ZK04 Interior View" descr="ZK04 Interior View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74465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0014" behindDoc="0" locked="0" layoutInCell="1" allowOverlap="1">
            <wp:simplePos x="0" y="0"/>
            <wp:positionH relativeFrom="page">
              <wp:posOffset>5461000</wp:posOffset>
            </wp:positionH>
            <wp:positionV relativeFrom="page">
              <wp:posOffset>2405921</wp:posOffset>
            </wp:positionV>
            <wp:extent cx="4876800" cy="2744658"/>
            <wp:effectExtent l="0" t="0" r="0" b="0"/>
            <wp:wrapNone/>
            <wp:docPr id="17" name="ZK04 Medical Space Interior" descr="ZK04 Medical Space Interior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74465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keepNext w:val="0"/>
        <w:widowControl w:val="0"/>
        <w:spacing w:before="0" w:after="140" w:line="260" w:lineRule="exact"/>
      </w:pPr>
      <w:r>
        <w:rPr>
          <w:rFonts w:ascii="Arial" w:hAnsi="Arial" w:cs="Arial" w:eastAsia="Microsoft YaHei"/>
          <w:b w:val="0"/>
          <w:color w:val="657385"/>
          <w:sz w:val="20"/>
        </w:rPr>
        <w:t>Medical Service Capsule    INTERIORS &amp; FLOOR PLANS</w:t>
      </w:r>
    </w:p>
    <w:p>
      <w:pPr>
        <w:framePr w:w="7680" w:hAnchor="page" w:vAnchor="page" w:x="560" w:y="9420" w:hSpace="0" w:vSpace="0" w:wrap="around"/>
        <w:keepNext w:val="0"/>
        <w:widowControl w:val="0"/>
        <w:spacing w:before="0" w:after="0" w:line="234" w:lineRule="exact"/>
        <w:jc w:val="center"/>
      </w:pPr>
      <w:r>
        <w:rPr>
          <w:rFonts w:ascii="Arial" w:hAnsi="Arial" w:cs="Arial" w:eastAsia="Microsoft YaHei"/>
          <w:b w:val="0"/>
          <w:color w:val="657385"/>
          <w:sz w:val="18"/>
        </w:rPr>
        <w:t>ZK04 Interior View</w:t>
      </w:r>
    </w:p>
    <w:p>
      <w:pPr>
        <w:framePr w:w="7680" w:hAnchor="page" w:vAnchor="page" w:x="8600" w:y="9420" w:hSpace="0" w:vSpace="0" w:wrap="around"/>
        <w:keepNext w:val="0"/>
        <w:widowControl w:val="0"/>
        <w:spacing w:before="0" w:after="0" w:line="234" w:lineRule="exact"/>
        <w:jc w:val="center"/>
      </w:pPr>
      <w:r>
        <w:rPr>
          <w:rFonts w:ascii="Arial" w:hAnsi="Arial" w:cs="Arial" w:eastAsia="Microsoft YaHei"/>
          <w:b w:val="0"/>
          <w:color w:val="657385"/>
          <w:sz w:val="18"/>
        </w:rPr>
        <w:t>ZK04 Medical Space Interior</w:t>
      </w:r>
    </w:p>
    <w:p>
      <w:r>
        <w:br w:type="page"/>
      </w:r>
    </w:p>
    <w:p>
      <w:pPr>
        <w:pStyle w:val="Heading1"/>
        <w:keepNext w:val="0"/>
        <w:widowControl w:val="0"/>
        <w:spacing w:before="0" w:after="100" w:line="572" w:lineRule="exact"/>
      </w:pPr>
      <w:r>
        <w:rPr>
          <w:rFonts w:ascii="Arial" w:hAnsi="Arial" w:cs="Arial" w:eastAsia="Microsoft YaHei"/>
          <w:b/>
          <w:color w:val="000000"/>
          <w:sz w:val="44"/>
        </w:rPr>
        <w:t>ZK05 Terrace Capsule</w:t>
      </w:r>
      <w:r>
        <w:drawing>
          <wp:anchor distT="0" distB="0" distL="0" distR="0" simplePos="0" relativeHeight="10015" behindDoc="0" locked="0" layoutInCell="1" allowOverlap="1">
            <wp:simplePos x="0" y="0"/>
            <wp:positionH relativeFrom="page">
              <wp:posOffset>355600</wp:posOffset>
            </wp:positionH>
            <wp:positionV relativeFrom="page">
              <wp:posOffset>2435035</wp:posOffset>
            </wp:positionV>
            <wp:extent cx="6578600" cy="3702429"/>
            <wp:effectExtent l="0" t="0" r="0" b="0"/>
            <wp:wrapNone/>
            <wp:docPr id="18" name="ZK05 Terrace Capsule Exterior" descr="ZK05 Terrace Capsule Exterior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578600" cy="370242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0016" behindDoc="0" locked="0" layoutInCell="1" allowOverlap="1">
            <wp:simplePos x="0" y="0"/>
            <wp:positionH relativeFrom="page">
              <wp:posOffset>7213600</wp:posOffset>
            </wp:positionH>
            <wp:positionV relativeFrom="page">
              <wp:posOffset>3375352</wp:posOffset>
            </wp:positionV>
            <wp:extent cx="3124199" cy="1758296"/>
            <wp:effectExtent l="0" t="0" r="0" b="0"/>
            <wp:wrapNone/>
            <wp:docPr id="19" name="ZK05 Terrace Capsule View" descr="ZK05 Terrace Capsule View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124199" cy="175829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keepNext w:val="0"/>
        <w:widowControl w:val="0"/>
        <w:spacing w:before="0" w:after="140" w:line="260" w:lineRule="exact"/>
      </w:pPr>
      <w:r>
        <w:rPr>
          <w:rFonts w:ascii="Arial" w:hAnsi="Arial" w:cs="Arial" w:eastAsia="Microsoft YaHei"/>
          <w:b w:val="0"/>
          <w:color w:val="657385"/>
          <w:sz w:val="20"/>
        </w:rPr>
        <w:t>Smart Capsule Series</w:t>
      </w:r>
    </w:p>
    <w:p>
      <w:pPr>
        <w:keepNext w:val="0"/>
        <w:widowControl w:val="0"/>
        <w:spacing w:before="0" w:after="80" w:line="286" w:lineRule="exact"/>
      </w:pPr>
      <w:r>
        <w:rPr>
          <w:rFonts w:ascii="Arial" w:hAnsi="Arial" w:cs="Arial" w:eastAsia="Microsoft YaHei"/>
          <w:b w:val="0"/>
          <w:color w:val="000000"/>
          <w:sz w:val="22"/>
        </w:rPr>
        <w:t>Applications: Terrace accommodation, resort camps and scenic guest rooms</w:t>
      </w:r>
    </w:p>
    <w:p>
      <w:pPr>
        <w:keepNext w:val="0"/>
        <w:widowControl w:val="0"/>
        <w:spacing w:before="0" w:after="0" w:line="260" w:lineRule="exact"/>
      </w:pPr>
      <w:r>
        <w:rPr>
          <w:rFonts w:ascii="Arial" w:hAnsi="Arial" w:cs="Arial" w:eastAsia="Microsoft YaHei"/>
          <w:b w:val="0"/>
          <w:color w:val="657385"/>
          <w:sz w:val="20"/>
        </w:rPr>
        <w:t>A smart capsule with a terrace for tourism accommodation and scenic resort projects.</w:t>
      </w:r>
    </w:p>
    <w:p>
      <w:pPr>
        <w:framePr w:w="10360" w:hAnchor="page" w:vAnchor="page" w:x="560" w:y="10540" w:hSpace="0" w:vSpace="0" w:wrap="around"/>
        <w:keepNext w:val="0"/>
        <w:widowControl w:val="0"/>
        <w:spacing w:before="0" w:after="0" w:line="234" w:lineRule="exact"/>
        <w:jc w:val="center"/>
      </w:pPr>
      <w:r>
        <w:rPr>
          <w:rFonts w:ascii="Arial" w:hAnsi="Arial" w:cs="Arial" w:eastAsia="Microsoft YaHei"/>
          <w:b w:val="0"/>
          <w:color w:val="657385"/>
          <w:sz w:val="18"/>
        </w:rPr>
        <w:t>ZK05 Terrace Capsule Exterior</w:t>
      </w:r>
    </w:p>
    <w:p>
      <w:pPr>
        <w:framePr w:w="4920" w:hAnchor="page" w:vAnchor="page" w:x="11360" w:y="9860" w:hSpace="0" w:vSpace="0" w:wrap="around"/>
        <w:keepNext w:val="0"/>
        <w:widowControl w:val="0"/>
        <w:spacing w:before="0" w:after="0" w:line="234" w:lineRule="exact"/>
        <w:jc w:val="center"/>
      </w:pPr>
      <w:r>
        <w:rPr>
          <w:rFonts w:ascii="Arial" w:hAnsi="Arial" w:cs="Arial" w:eastAsia="Microsoft YaHei"/>
          <w:b w:val="0"/>
          <w:color w:val="657385"/>
          <w:sz w:val="18"/>
        </w:rPr>
        <w:t>ZK05 Terrace Capsule View</w:t>
      </w:r>
    </w:p>
    <w:p>
      <w:r>
        <w:br w:type="page"/>
      </w:r>
    </w:p>
    <w:p>
      <w:pPr>
        <w:pStyle w:val="Heading1"/>
        <w:keepNext w:val="0"/>
        <w:widowControl w:val="0"/>
        <w:spacing w:before="0" w:after="100" w:line="572" w:lineRule="exact"/>
      </w:pPr>
      <w:r>
        <w:rPr>
          <w:rFonts w:ascii="Arial" w:hAnsi="Arial" w:cs="Arial" w:eastAsia="Microsoft YaHei"/>
          <w:b/>
          <w:color w:val="000000"/>
          <w:sz w:val="44"/>
        </w:rPr>
        <w:t>ZK05 Interiors &amp; Floor Plans</w:t>
      </w:r>
      <w:r>
        <w:drawing>
          <wp:anchor distT="0" distB="0" distL="0" distR="0" simplePos="0" relativeHeight="10017" behindDoc="0" locked="0" layoutInCell="1" allowOverlap="1">
            <wp:simplePos x="0" y="0"/>
            <wp:positionH relativeFrom="page">
              <wp:posOffset>355600</wp:posOffset>
            </wp:positionH>
            <wp:positionV relativeFrom="page">
              <wp:posOffset>1862457</wp:posOffset>
            </wp:positionV>
            <wp:extent cx="3175000" cy="1786886"/>
            <wp:effectExtent l="0" t="0" r="0" b="0"/>
            <wp:wrapNone/>
            <wp:docPr id="20" name="ZK05 Bedroom Interior" descr="ZK05 Bedroom Interior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688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0018" behindDoc="0" locked="0" layoutInCell="1" allowOverlap="1">
            <wp:simplePos x="0" y="0"/>
            <wp:positionH relativeFrom="page">
              <wp:posOffset>3759200</wp:posOffset>
            </wp:positionH>
            <wp:positionV relativeFrom="page">
              <wp:posOffset>1862457</wp:posOffset>
            </wp:positionV>
            <wp:extent cx="3175000" cy="1786886"/>
            <wp:effectExtent l="0" t="0" r="0" b="0"/>
            <wp:wrapNone/>
            <wp:docPr id="21" name="ZK05 Suite Interior" descr="ZK05 Suite Interior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688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0019" behindDoc="0" locked="0" layoutInCell="1" allowOverlap="1">
            <wp:simplePos x="0" y="0"/>
            <wp:positionH relativeFrom="page">
              <wp:posOffset>7162800</wp:posOffset>
            </wp:positionH>
            <wp:positionV relativeFrom="page">
              <wp:posOffset>1862457</wp:posOffset>
            </wp:positionV>
            <wp:extent cx="3175000" cy="1786886"/>
            <wp:effectExtent l="0" t="0" r="0" b="0"/>
            <wp:wrapNone/>
            <wp:docPr id="22" name="ZK05 Living Room Interior" descr="ZK05 Living Room Interior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688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0020" behindDoc="0" locked="0" layoutInCell="1" allowOverlap="1">
            <wp:simplePos x="0" y="0"/>
            <wp:positionH relativeFrom="page">
              <wp:posOffset>355600</wp:posOffset>
            </wp:positionH>
            <wp:positionV relativeFrom="page">
              <wp:posOffset>4453257</wp:posOffset>
            </wp:positionV>
            <wp:extent cx="3175000" cy="1786886"/>
            <wp:effectExtent l="0" t="0" r="0" b="0"/>
            <wp:wrapNone/>
            <wp:docPr id="23" name="ZK05 Interior Layout 01" descr="ZK05 Interior Layout 0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688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0021" behindDoc="0" locked="0" layoutInCell="1" allowOverlap="1">
            <wp:simplePos x="0" y="0"/>
            <wp:positionH relativeFrom="page">
              <wp:posOffset>3759200</wp:posOffset>
            </wp:positionH>
            <wp:positionV relativeFrom="page">
              <wp:posOffset>4453257</wp:posOffset>
            </wp:positionV>
            <wp:extent cx="3175000" cy="1786886"/>
            <wp:effectExtent l="0" t="0" r="0" b="0"/>
            <wp:wrapNone/>
            <wp:docPr id="24" name="ZK05 Interior Layout 02" descr="ZK05 Interior Layout 0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688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0022" behindDoc="0" locked="0" layoutInCell="1" allowOverlap="1">
            <wp:simplePos x="0" y="0"/>
            <wp:positionH relativeFrom="page">
              <wp:posOffset>7162800</wp:posOffset>
            </wp:positionH>
            <wp:positionV relativeFrom="page">
              <wp:posOffset>4453257</wp:posOffset>
            </wp:positionV>
            <wp:extent cx="3175000" cy="1786886"/>
            <wp:effectExtent l="0" t="0" r="0" b="0"/>
            <wp:wrapNone/>
            <wp:docPr id="25" name="ZK05 Interior Layout 03" descr="ZK05 Interior Layout 0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688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keepNext w:val="0"/>
        <w:widowControl w:val="0"/>
        <w:spacing w:before="0" w:after="140" w:line="260" w:lineRule="exact"/>
      </w:pPr>
      <w:r>
        <w:rPr>
          <w:rFonts w:ascii="Arial" w:hAnsi="Arial" w:cs="Arial" w:eastAsia="Microsoft YaHei"/>
          <w:b w:val="0"/>
          <w:color w:val="657385"/>
          <w:sz w:val="20"/>
        </w:rPr>
        <w:t>Terrace Capsule    INTERIORS &amp; FLOOR PLANS</w:t>
      </w:r>
    </w:p>
    <w:p>
      <w:pPr>
        <w:framePr w:w="5000" w:hAnchor="page" w:vAnchor="page" w:x="560" w:y="6200" w:hSpace="0" w:vSpace="0" w:wrap="around"/>
        <w:keepNext w:val="0"/>
        <w:widowControl w:val="0"/>
        <w:spacing w:before="0" w:after="0" w:line="234" w:lineRule="exact"/>
        <w:jc w:val="center"/>
      </w:pPr>
      <w:r>
        <w:rPr>
          <w:rFonts w:ascii="Arial" w:hAnsi="Arial" w:cs="Arial" w:eastAsia="Microsoft YaHei"/>
          <w:b w:val="0"/>
          <w:color w:val="657385"/>
          <w:sz w:val="18"/>
        </w:rPr>
        <w:t>ZK05 Bedroom Interior</w:t>
      </w:r>
    </w:p>
    <w:p>
      <w:pPr>
        <w:framePr w:w="5000" w:hAnchor="page" w:vAnchor="page" w:x="5920" w:y="6200" w:hSpace="0" w:vSpace="0" w:wrap="around"/>
        <w:keepNext w:val="0"/>
        <w:widowControl w:val="0"/>
        <w:spacing w:before="0" w:after="0" w:line="234" w:lineRule="exact"/>
        <w:jc w:val="center"/>
      </w:pPr>
      <w:r>
        <w:rPr>
          <w:rFonts w:ascii="Arial" w:hAnsi="Arial" w:cs="Arial" w:eastAsia="Microsoft YaHei"/>
          <w:b w:val="0"/>
          <w:color w:val="657385"/>
          <w:sz w:val="18"/>
        </w:rPr>
        <w:t>ZK05 Suite Interior</w:t>
      </w:r>
    </w:p>
    <w:p>
      <w:pPr>
        <w:framePr w:w="5000" w:hAnchor="page" w:vAnchor="page" w:x="11280" w:y="6200" w:hSpace="0" w:vSpace="0" w:wrap="around"/>
        <w:keepNext w:val="0"/>
        <w:widowControl w:val="0"/>
        <w:spacing w:before="0" w:after="0" w:line="234" w:lineRule="exact"/>
        <w:jc w:val="center"/>
      </w:pPr>
      <w:r>
        <w:rPr>
          <w:rFonts w:ascii="Arial" w:hAnsi="Arial" w:cs="Arial" w:eastAsia="Microsoft YaHei"/>
          <w:b w:val="0"/>
          <w:color w:val="657385"/>
          <w:sz w:val="18"/>
        </w:rPr>
        <w:t>ZK05 Living Room Interior</w:t>
      </w:r>
    </w:p>
    <w:p>
      <w:pPr>
        <w:framePr w:w="5000" w:hAnchor="page" w:vAnchor="page" w:x="560" w:y="10280" w:hSpace="0" w:vSpace="0" w:wrap="around"/>
        <w:keepNext w:val="0"/>
        <w:widowControl w:val="0"/>
        <w:spacing w:before="0" w:after="0" w:line="234" w:lineRule="exact"/>
        <w:jc w:val="center"/>
      </w:pPr>
      <w:r>
        <w:rPr>
          <w:rFonts w:ascii="Arial" w:hAnsi="Arial" w:cs="Arial" w:eastAsia="Microsoft YaHei"/>
          <w:b w:val="0"/>
          <w:color w:val="657385"/>
          <w:sz w:val="18"/>
        </w:rPr>
        <w:t>ZK05 Interior Layout 01</w:t>
      </w:r>
    </w:p>
    <w:p>
      <w:pPr>
        <w:framePr w:w="5000" w:hAnchor="page" w:vAnchor="page" w:x="5920" w:y="10280" w:hSpace="0" w:vSpace="0" w:wrap="around"/>
        <w:keepNext w:val="0"/>
        <w:widowControl w:val="0"/>
        <w:spacing w:before="0" w:after="0" w:line="234" w:lineRule="exact"/>
        <w:jc w:val="center"/>
      </w:pPr>
      <w:r>
        <w:rPr>
          <w:rFonts w:ascii="Arial" w:hAnsi="Arial" w:cs="Arial" w:eastAsia="Microsoft YaHei"/>
          <w:b w:val="0"/>
          <w:color w:val="657385"/>
          <w:sz w:val="18"/>
        </w:rPr>
        <w:t>ZK05 Interior Layout 02</w:t>
      </w:r>
    </w:p>
    <w:p>
      <w:pPr>
        <w:framePr w:w="5000" w:hAnchor="page" w:vAnchor="page" w:x="11280" w:y="10280" w:hSpace="0" w:vSpace="0" w:wrap="around"/>
        <w:keepNext w:val="0"/>
        <w:widowControl w:val="0"/>
        <w:spacing w:before="0" w:after="0" w:line="234" w:lineRule="exact"/>
        <w:jc w:val="center"/>
      </w:pPr>
      <w:r>
        <w:rPr>
          <w:rFonts w:ascii="Arial" w:hAnsi="Arial" w:cs="Arial" w:eastAsia="Microsoft YaHei"/>
          <w:b w:val="0"/>
          <w:color w:val="657385"/>
          <w:sz w:val="18"/>
        </w:rPr>
        <w:t>ZK05 Interior Layout 03</w:t>
      </w:r>
    </w:p>
    <w:p>
      <w:r>
        <w:br w:type="page"/>
      </w:r>
    </w:p>
    <w:p>
      <w:pPr>
        <w:pStyle w:val="Heading1"/>
        <w:keepNext w:val="0"/>
        <w:widowControl w:val="0"/>
        <w:spacing w:before="0" w:after="100" w:line="572" w:lineRule="exact"/>
      </w:pPr>
      <w:r>
        <w:rPr>
          <w:rFonts w:ascii="Arial" w:hAnsi="Arial" w:cs="Arial" w:eastAsia="Microsoft YaHei"/>
          <w:b/>
          <w:color w:val="000000"/>
          <w:sz w:val="44"/>
        </w:rPr>
        <w:t>ZK06 Stacked Resort Suite Capsule</w:t>
      </w:r>
      <w:r>
        <w:drawing>
          <wp:anchor distT="0" distB="0" distL="0" distR="0" simplePos="0" relativeHeight="10023" behindDoc="0" locked="0" layoutInCell="1" allowOverlap="1">
            <wp:simplePos x="0" y="0"/>
            <wp:positionH relativeFrom="page">
              <wp:posOffset>355600</wp:posOffset>
            </wp:positionH>
            <wp:positionV relativeFrom="page">
              <wp:posOffset>2435035</wp:posOffset>
            </wp:positionV>
            <wp:extent cx="6578600" cy="3702429"/>
            <wp:effectExtent l="0" t="0" r="0" b="0"/>
            <wp:wrapNone/>
            <wp:docPr id="26" name="ZK06 Two-Level Configuration Exterior" descr="ZK06 Two-Level Configuration Exterior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578600" cy="370242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0024" behindDoc="0" locked="0" layoutInCell="1" allowOverlap="1">
            <wp:simplePos x="0" y="0"/>
            <wp:positionH relativeFrom="page">
              <wp:posOffset>7213600</wp:posOffset>
            </wp:positionH>
            <wp:positionV relativeFrom="page">
              <wp:posOffset>3375352</wp:posOffset>
            </wp:positionV>
            <wp:extent cx="3124199" cy="1758296"/>
            <wp:effectExtent l="0" t="0" r="0" b="0"/>
            <wp:wrapNone/>
            <wp:docPr id="27" name="ZK06 Suite Living Room Interior" descr="ZK06 Suite Living Room Interior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124199" cy="175829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keepNext w:val="0"/>
        <w:widowControl w:val="0"/>
        <w:spacing w:before="0" w:after="140" w:line="260" w:lineRule="exact"/>
      </w:pPr>
      <w:r>
        <w:rPr>
          <w:rFonts w:ascii="Arial" w:hAnsi="Arial" w:cs="Arial" w:eastAsia="Microsoft YaHei"/>
          <w:b w:val="0"/>
          <w:color w:val="657385"/>
          <w:sz w:val="20"/>
        </w:rPr>
        <w:t>Smart Capsule Series    Reference area: Approx. 32 m² per capsule; 64 m² in two levels</w:t>
      </w:r>
    </w:p>
    <w:p>
      <w:pPr>
        <w:keepNext w:val="0"/>
        <w:widowControl w:val="0"/>
        <w:spacing w:before="0" w:after="80" w:line="286" w:lineRule="exact"/>
      </w:pPr>
      <w:r>
        <w:rPr>
          <w:rFonts w:ascii="Arial" w:hAnsi="Arial" w:cs="Arial" w:eastAsia="Microsoft YaHei"/>
          <w:b w:val="0"/>
          <w:color w:val="000000"/>
          <w:sz w:val="22"/>
        </w:rPr>
        <w:t>Applications: Stacked scenic accommodation and boutique hospitality clusters</w:t>
      </w:r>
    </w:p>
    <w:p>
      <w:pPr>
        <w:keepNext w:val="0"/>
        <w:widowControl w:val="0"/>
        <w:spacing w:before="0" w:after="0" w:line="260" w:lineRule="exact"/>
      </w:pPr>
      <w:r>
        <w:rPr>
          <w:rFonts w:ascii="Arial" w:hAnsi="Arial" w:cs="Arial" w:eastAsia="Microsoft YaHei"/>
          <w:b w:val="0"/>
          <w:color w:val="657385"/>
          <w:sz w:val="20"/>
        </w:rPr>
        <w:t>A stacked accommodation capsule for scenic destinations and boutique resort projects.</w:t>
      </w:r>
    </w:p>
    <w:p>
      <w:pPr>
        <w:framePr w:w="10360" w:hAnchor="page" w:vAnchor="page" w:x="560" w:y="10540" w:hSpace="0" w:vSpace="0" w:wrap="around"/>
        <w:keepNext w:val="0"/>
        <w:widowControl w:val="0"/>
        <w:spacing w:before="0" w:after="0" w:line="234" w:lineRule="exact"/>
        <w:jc w:val="center"/>
      </w:pPr>
      <w:r>
        <w:rPr>
          <w:rFonts w:ascii="Arial" w:hAnsi="Arial" w:cs="Arial" w:eastAsia="Microsoft YaHei"/>
          <w:b w:val="0"/>
          <w:color w:val="657385"/>
          <w:sz w:val="18"/>
        </w:rPr>
        <w:t>ZK06 Two-Level Configuration Exterior</w:t>
      </w:r>
    </w:p>
    <w:p>
      <w:pPr>
        <w:framePr w:w="4920" w:hAnchor="page" w:vAnchor="page" w:x="11360" w:y="9860" w:hSpace="0" w:vSpace="0" w:wrap="around"/>
        <w:keepNext w:val="0"/>
        <w:widowControl w:val="0"/>
        <w:spacing w:before="0" w:after="0" w:line="234" w:lineRule="exact"/>
        <w:jc w:val="center"/>
      </w:pPr>
      <w:r>
        <w:rPr>
          <w:rFonts w:ascii="Arial" w:hAnsi="Arial" w:cs="Arial" w:eastAsia="Microsoft YaHei"/>
          <w:b w:val="0"/>
          <w:color w:val="657385"/>
          <w:sz w:val="18"/>
        </w:rPr>
        <w:t>ZK06 Suite Living Room Interior</w:t>
      </w:r>
    </w:p>
    <w:p>
      <w:r>
        <w:br w:type="page"/>
      </w:r>
    </w:p>
    <w:p>
      <w:pPr>
        <w:pStyle w:val="Heading1"/>
        <w:keepNext w:val="0"/>
        <w:widowControl w:val="0"/>
        <w:spacing w:before="0" w:after="100" w:line="572" w:lineRule="exact"/>
      </w:pPr>
      <w:r>
        <w:rPr>
          <w:rFonts w:ascii="Arial" w:hAnsi="Arial" w:cs="Arial" w:eastAsia="Microsoft YaHei"/>
          <w:b/>
          <w:color w:val="000000"/>
          <w:sz w:val="44"/>
        </w:rPr>
        <w:t>ZK06 Interiors &amp; Floor Plans</w:t>
      </w:r>
      <w:r>
        <w:drawing>
          <wp:anchor distT="0" distB="0" distL="0" distR="0" simplePos="0" relativeHeight="10025" behindDoc="0" locked="0" layoutInCell="1" allowOverlap="1">
            <wp:simplePos x="0" y="0"/>
            <wp:positionH relativeFrom="page">
              <wp:posOffset>830777</wp:posOffset>
            </wp:positionH>
            <wp:positionV relativeFrom="page">
              <wp:posOffset>1651000</wp:posOffset>
            </wp:positionV>
            <wp:extent cx="3926445" cy="2209800"/>
            <wp:effectExtent l="0" t="0" r="0" b="0"/>
            <wp:wrapNone/>
            <wp:docPr id="28" name="ZK06 Scenic Bedroom Interior" descr="ZK06 Scenic Bedroom Interior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926445" cy="2209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0026" behindDoc="0" locked="0" layoutInCell="1" allowOverlap="1">
            <wp:simplePos x="0" y="0"/>
            <wp:positionH relativeFrom="page">
              <wp:posOffset>5936177</wp:posOffset>
            </wp:positionH>
            <wp:positionV relativeFrom="page">
              <wp:posOffset>1651000</wp:posOffset>
            </wp:positionV>
            <wp:extent cx="3926445" cy="2209800"/>
            <wp:effectExtent l="0" t="0" r="0" b="0"/>
            <wp:wrapNone/>
            <wp:docPr id="29" name="ZK06 Suite Interior" descr="ZK06 Suite Interior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926445" cy="2209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0027" behindDoc="0" locked="0" layoutInCell="1" allowOverlap="1">
            <wp:simplePos x="0" y="0"/>
            <wp:positionH relativeFrom="page">
              <wp:posOffset>830777</wp:posOffset>
            </wp:positionH>
            <wp:positionV relativeFrom="page">
              <wp:posOffset>4241800</wp:posOffset>
            </wp:positionV>
            <wp:extent cx="3926445" cy="2209800"/>
            <wp:effectExtent l="0" t="0" r="0" b="0"/>
            <wp:wrapNone/>
            <wp:docPr id="30" name="ZK06 Two-Level Floor Plan - Option B" descr="ZK06 Two-Level Floor Plan - Option B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926445" cy="2209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0028" behindDoc="0" locked="0" layoutInCell="1" allowOverlap="1">
            <wp:simplePos x="0" y="0"/>
            <wp:positionH relativeFrom="page">
              <wp:posOffset>5936177</wp:posOffset>
            </wp:positionH>
            <wp:positionV relativeFrom="page">
              <wp:posOffset>4241800</wp:posOffset>
            </wp:positionV>
            <wp:extent cx="3926445" cy="2209800"/>
            <wp:effectExtent l="0" t="0" r="0" b="0"/>
            <wp:wrapNone/>
            <wp:docPr id="31" name="ZK06 Two-Level Floor Plan - Option C" descr="ZK06 Two-Level Floor Plan - Option C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926445" cy="2209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keepNext w:val="0"/>
        <w:widowControl w:val="0"/>
        <w:spacing w:before="0" w:after="140" w:line="260" w:lineRule="exact"/>
      </w:pPr>
      <w:r>
        <w:rPr>
          <w:rFonts w:ascii="Arial" w:hAnsi="Arial" w:cs="Arial" w:eastAsia="Microsoft YaHei"/>
          <w:b w:val="0"/>
          <w:color w:val="657385"/>
          <w:sz w:val="20"/>
        </w:rPr>
        <w:t>Stacked Resort Suite Capsule    INTERIORS &amp; FLOOR PLANS</w:t>
      </w:r>
    </w:p>
    <w:p>
      <w:pPr>
        <w:framePr w:w="7680" w:hAnchor="page" w:vAnchor="page" w:x="560" w:y="6200" w:hSpace="0" w:vSpace="0" w:wrap="around"/>
        <w:keepNext w:val="0"/>
        <w:widowControl w:val="0"/>
        <w:spacing w:before="0" w:after="0" w:line="234" w:lineRule="exact"/>
        <w:jc w:val="center"/>
      </w:pPr>
      <w:r>
        <w:rPr>
          <w:rFonts w:ascii="Arial" w:hAnsi="Arial" w:cs="Arial" w:eastAsia="Microsoft YaHei"/>
          <w:b w:val="0"/>
          <w:color w:val="657385"/>
          <w:sz w:val="18"/>
        </w:rPr>
        <w:t>ZK06 Scenic Bedroom Interior</w:t>
      </w:r>
    </w:p>
    <w:p>
      <w:pPr>
        <w:framePr w:w="7680" w:hAnchor="page" w:vAnchor="page" w:x="8600" w:y="6200" w:hSpace="0" w:vSpace="0" w:wrap="around"/>
        <w:keepNext w:val="0"/>
        <w:widowControl w:val="0"/>
        <w:spacing w:before="0" w:after="0" w:line="234" w:lineRule="exact"/>
        <w:jc w:val="center"/>
      </w:pPr>
      <w:r>
        <w:rPr>
          <w:rFonts w:ascii="Arial" w:hAnsi="Arial" w:cs="Arial" w:eastAsia="Microsoft YaHei"/>
          <w:b w:val="0"/>
          <w:color w:val="657385"/>
          <w:sz w:val="18"/>
        </w:rPr>
        <w:t>ZK06 Suite Interior</w:t>
      </w:r>
    </w:p>
    <w:p>
      <w:pPr>
        <w:framePr w:w="7680" w:hAnchor="page" w:vAnchor="page" w:x="560" w:y="10280" w:hSpace="0" w:vSpace="0" w:wrap="around"/>
        <w:keepNext w:val="0"/>
        <w:widowControl w:val="0"/>
        <w:spacing w:before="0" w:after="0" w:line="234" w:lineRule="exact"/>
        <w:jc w:val="center"/>
      </w:pPr>
      <w:r>
        <w:rPr>
          <w:rFonts w:ascii="Arial" w:hAnsi="Arial" w:cs="Arial" w:eastAsia="Microsoft YaHei"/>
          <w:b w:val="0"/>
          <w:color w:val="657385"/>
          <w:sz w:val="18"/>
        </w:rPr>
        <w:t>ZK06 Two-Level Floor Plan - Option B</w:t>
      </w:r>
    </w:p>
    <w:p>
      <w:pPr>
        <w:framePr w:w="7680" w:hAnchor="page" w:vAnchor="page" w:x="8600" w:y="10280" w:hSpace="0" w:vSpace="0" w:wrap="around"/>
        <w:keepNext w:val="0"/>
        <w:widowControl w:val="0"/>
        <w:spacing w:before="0" w:after="0" w:line="234" w:lineRule="exact"/>
        <w:jc w:val="center"/>
      </w:pPr>
      <w:r>
        <w:rPr>
          <w:rFonts w:ascii="Arial" w:hAnsi="Arial" w:cs="Arial" w:eastAsia="Microsoft YaHei"/>
          <w:b w:val="0"/>
          <w:color w:val="657385"/>
          <w:sz w:val="18"/>
        </w:rPr>
        <w:t>ZK06 Two-Level Floor Plan - Option C</w:t>
      </w:r>
    </w:p>
    <w:p>
      <w:pPr>
        <w:framePr w:w="15720" w:hAnchor="page" w:vAnchor="page" w:x="560" w:y="10660" w:hSpace="0" w:vSpace="0" w:wrap="around"/>
        <w:keepNext w:val="0"/>
        <w:widowControl w:val="0"/>
        <w:spacing w:before="0" w:after="0" w:line="160" w:lineRule="exact"/>
        <w:jc w:val="left"/>
      </w:pPr>
      <w:r>
        <w:rPr>
          <w:rFonts w:ascii="Arial" w:hAnsi="Arial" w:cs="Arial" w:eastAsia="Microsoft YaHei"/>
          <w:b w:val="0"/>
          <w:color w:val="657385"/>
          <w:sz w:val="14"/>
        </w:rPr>
        <w:t>B: Ground / upper floor plans; approx. gross area 31.9 m² and internal area 28.6 m² per level. Ground: living room, bathroom, wardrobe, bedroom and entrance. Upper: bathroom, dressing room, bedroom and scenic balcony. Furniture, fittings and planting illustrate the layout; delivery follows the agreed specification. C: Ground: living room, reading nook, shower, washbasin, toilet, bedroom, entrance and storage; complete functions, efficient circulation and comfort. Upper: shower, washbasin, bedroom, dressing / storage area and scenic balcony; privacy, scenic terrace and a premium resort experience.</w:t>
      </w:r>
    </w:p>
    <w:p>
      <w:r>
        <w:br w:type="page"/>
      </w:r>
    </w:p>
    <w:p>
      <w:pPr>
        <w:pStyle w:val="Heading1"/>
        <w:keepNext w:val="0"/>
        <w:widowControl w:val="0"/>
        <w:spacing w:before="0" w:after="100" w:line="572" w:lineRule="exact"/>
      </w:pPr>
      <w:r>
        <w:rPr>
          <w:rFonts w:ascii="Arial" w:hAnsi="Arial" w:cs="Arial" w:eastAsia="Microsoft YaHei"/>
          <w:b/>
          <w:color w:val="000000"/>
          <w:sz w:val="44"/>
        </w:rPr>
        <w:t>ZK07 Commercial Service Capsule</w:t>
      </w:r>
      <w:r>
        <w:drawing>
          <wp:anchor distT="0" distB="0" distL="0" distR="0" simplePos="0" relativeHeight="10029" behindDoc="0" locked="0" layoutInCell="1" allowOverlap="1">
            <wp:simplePos x="0" y="0"/>
            <wp:positionH relativeFrom="page">
              <wp:posOffset>1341274</wp:posOffset>
            </wp:positionH>
            <wp:positionV relativeFrom="page">
              <wp:posOffset>2032000</wp:posOffset>
            </wp:positionV>
            <wp:extent cx="8010852" cy="4508500"/>
            <wp:effectExtent l="0" t="0" r="0" b="0"/>
            <wp:wrapNone/>
            <wp:docPr id="32" name="ZK07 Commercial Service Capsule Exterior" descr="ZK07 Commercial Service Capsule Exterior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8010852" cy="4508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keepNext w:val="0"/>
        <w:widowControl w:val="0"/>
        <w:spacing w:before="0" w:after="140" w:line="260" w:lineRule="exact"/>
      </w:pPr>
      <w:r>
        <w:rPr>
          <w:rFonts w:ascii="Arial" w:hAnsi="Arial" w:cs="Arial" w:eastAsia="Microsoft YaHei"/>
          <w:b w:val="0"/>
          <w:color w:val="657385"/>
          <w:sz w:val="20"/>
        </w:rPr>
        <w:t>Smart Capsule Series    Reference area: Approx. 18-30 m²</w:t>
      </w:r>
    </w:p>
    <w:p>
      <w:pPr>
        <w:keepNext w:val="0"/>
        <w:widowControl w:val="0"/>
        <w:spacing w:before="0" w:after="80" w:line="286" w:lineRule="exact"/>
      </w:pPr>
      <w:r>
        <w:rPr>
          <w:rFonts w:ascii="Arial" w:hAnsi="Arial" w:cs="Arial" w:eastAsia="Microsoft YaHei"/>
          <w:b w:val="0"/>
          <w:color w:val="000000"/>
          <w:sz w:val="22"/>
        </w:rPr>
        <w:t>Applications: Cafés, retail, ticketing, customer service and pop-up operations</w:t>
      </w:r>
    </w:p>
    <w:p>
      <w:pPr>
        <w:keepNext w:val="0"/>
        <w:widowControl w:val="0"/>
        <w:spacing w:before="0" w:after="0" w:line="260" w:lineRule="exact"/>
      </w:pPr>
      <w:r>
        <w:rPr>
          <w:rFonts w:ascii="Arial" w:hAnsi="Arial" w:cs="Arial" w:eastAsia="Microsoft YaHei"/>
          <w:b w:val="0"/>
          <w:color w:val="657385"/>
          <w:sz w:val="20"/>
        </w:rPr>
        <w:t>A compact unit for rapid deployment of commercial operations and service counters.</w:t>
      </w:r>
    </w:p>
    <w:p>
      <w:pPr>
        <w:framePr w:w="15720" w:hAnchor="page" w:vAnchor="page" w:x="560" w:y="10540" w:hSpace="0" w:vSpace="0" w:wrap="around"/>
        <w:keepNext w:val="0"/>
        <w:widowControl w:val="0"/>
        <w:spacing w:before="0" w:after="0" w:line="234" w:lineRule="exact"/>
        <w:jc w:val="center"/>
      </w:pPr>
      <w:r>
        <w:rPr>
          <w:rFonts w:ascii="Arial" w:hAnsi="Arial" w:cs="Arial" w:eastAsia="Microsoft YaHei"/>
          <w:b w:val="0"/>
          <w:color w:val="657385"/>
          <w:sz w:val="18"/>
        </w:rPr>
        <w:t>ZK07 Commercial Service Capsule Exterior</w:t>
      </w:r>
    </w:p>
    <w:p>
      <w:r>
        <w:br w:type="page"/>
      </w:r>
    </w:p>
    <w:p>
      <w:pPr>
        <w:pStyle w:val="Heading1"/>
        <w:keepNext w:val="0"/>
        <w:widowControl w:val="0"/>
        <w:spacing w:before="0" w:after="100" w:line="572" w:lineRule="exact"/>
      </w:pPr>
      <w:r>
        <w:rPr>
          <w:rFonts w:ascii="Arial" w:hAnsi="Arial" w:cs="Arial" w:eastAsia="Microsoft YaHei"/>
          <w:b/>
          <w:color w:val="000000"/>
          <w:sz w:val="44"/>
        </w:rPr>
        <w:t>ZK07 Interiors &amp; Floor Plans</w:t>
      </w:r>
      <w:r>
        <w:drawing>
          <wp:anchor distT="0" distB="0" distL="0" distR="0" simplePos="0" relativeHeight="10030" behindDoc="0" locked="0" layoutInCell="1" allowOverlap="1">
            <wp:simplePos x="0" y="0"/>
            <wp:positionH relativeFrom="page">
              <wp:posOffset>355600</wp:posOffset>
            </wp:positionH>
            <wp:positionV relativeFrom="page">
              <wp:posOffset>2406650</wp:posOffset>
            </wp:positionV>
            <wp:extent cx="4876800" cy="2743200"/>
            <wp:effectExtent l="0" t="0" r="0" b="0"/>
            <wp:wrapNone/>
            <wp:docPr id="33" name="ZK07 Interior 3D Illustration" descr="ZK07 Interior 3D Illustration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743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0031" behindDoc="0" locked="0" layoutInCell="1" allowOverlap="1">
            <wp:simplePos x="0" y="0"/>
            <wp:positionH relativeFrom="page">
              <wp:posOffset>5461000</wp:posOffset>
            </wp:positionH>
            <wp:positionV relativeFrom="page">
              <wp:posOffset>2406650</wp:posOffset>
            </wp:positionV>
            <wp:extent cx="4876800" cy="2743200"/>
            <wp:effectExtent l="0" t="0" r="0" b="0"/>
            <wp:wrapNone/>
            <wp:docPr id="34" name="ZK07 Floor Plan 3D Illustration" descr="ZK07 Floor Plan 3D Illustration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743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keepNext w:val="0"/>
        <w:widowControl w:val="0"/>
        <w:spacing w:before="0" w:after="140" w:line="260" w:lineRule="exact"/>
      </w:pPr>
      <w:r>
        <w:rPr>
          <w:rFonts w:ascii="Arial" w:hAnsi="Arial" w:cs="Arial" w:eastAsia="Microsoft YaHei"/>
          <w:b w:val="0"/>
          <w:color w:val="657385"/>
          <w:sz w:val="20"/>
        </w:rPr>
        <w:t>Commercial Service Capsule    INTERIORS &amp; FLOOR PLANS</w:t>
      </w:r>
    </w:p>
    <w:p>
      <w:pPr>
        <w:framePr w:w="7680" w:hAnchor="page" w:vAnchor="page" w:x="560" w:y="9420" w:hSpace="0" w:vSpace="0" w:wrap="around"/>
        <w:keepNext w:val="0"/>
        <w:widowControl w:val="0"/>
        <w:spacing w:before="0" w:after="0" w:line="234" w:lineRule="exact"/>
        <w:jc w:val="center"/>
      </w:pPr>
      <w:r>
        <w:rPr>
          <w:rFonts w:ascii="Arial" w:hAnsi="Arial" w:cs="Arial" w:eastAsia="Microsoft YaHei"/>
          <w:b w:val="0"/>
          <w:color w:val="657385"/>
          <w:sz w:val="18"/>
        </w:rPr>
        <w:t>ZK07 Interior 3D Illustration</w:t>
      </w:r>
    </w:p>
    <w:p>
      <w:pPr>
        <w:framePr w:w="7680" w:hAnchor="page" w:vAnchor="page" w:x="8600" w:y="9420" w:hSpace="0" w:vSpace="0" w:wrap="around"/>
        <w:keepNext w:val="0"/>
        <w:widowControl w:val="0"/>
        <w:spacing w:before="0" w:after="0" w:line="234" w:lineRule="exact"/>
        <w:jc w:val="center"/>
      </w:pPr>
      <w:r>
        <w:rPr>
          <w:rFonts w:ascii="Arial" w:hAnsi="Arial" w:cs="Arial" w:eastAsia="Microsoft YaHei"/>
          <w:b w:val="0"/>
          <w:color w:val="657385"/>
          <w:sz w:val="18"/>
        </w:rPr>
        <w:t>ZK07 Floor Plan 3D Illustration</w:t>
      </w:r>
    </w:p>
    <w:p>
      <w:r>
        <w:br w:type="page"/>
      </w:r>
    </w:p>
    <w:p>
      <w:pPr>
        <w:pStyle w:val="Heading1"/>
        <w:keepNext w:val="0"/>
        <w:widowControl w:val="0"/>
        <w:spacing w:before="0" w:after="100" w:line="572" w:lineRule="exact"/>
      </w:pPr>
      <w:r>
        <w:rPr>
          <w:rFonts w:ascii="Arial" w:hAnsi="Arial" w:cs="Arial" w:eastAsia="Microsoft YaHei"/>
          <w:b/>
          <w:color w:val="000000"/>
          <w:sz w:val="44"/>
        </w:rPr>
        <w:t>ZK08 Emergency Command Capsule</w:t>
      </w:r>
      <w:r>
        <w:drawing>
          <wp:anchor distT="0" distB="0" distL="0" distR="0" simplePos="0" relativeHeight="10032" behindDoc="0" locked="0" layoutInCell="1" allowOverlap="1">
            <wp:simplePos x="0" y="0"/>
            <wp:positionH relativeFrom="page">
              <wp:posOffset>1341274</wp:posOffset>
            </wp:positionH>
            <wp:positionV relativeFrom="page">
              <wp:posOffset>2032000</wp:posOffset>
            </wp:positionV>
            <wp:extent cx="8010852" cy="4508500"/>
            <wp:effectExtent l="0" t="0" r="0" b="0"/>
            <wp:wrapNone/>
            <wp:docPr id="35" name="ZK08 Emergency Command Capsule Exterior" descr="ZK08 Emergency Command Capsule Exterior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8010852" cy="4508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keepNext w:val="0"/>
        <w:widowControl w:val="0"/>
        <w:spacing w:before="0" w:after="140" w:line="260" w:lineRule="exact"/>
      </w:pPr>
      <w:r>
        <w:rPr>
          <w:rFonts w:ascii="Arial" w:hAnsi="Arial" w:cs="Arial" w:eastAsia="Microsoft YaHei"/>
          <w:b w:val="0"/>
          <w:color w:val="657385"/>
          <w:sz w:val="20"/>
        </w:rPr>
        <w:t>Smart Capsule Series    Reference area: Approx. 28-40 m²</w:t>
      </w:r>
    </w:p>
    <w:p>
      <w:pPr>
        <w:keepNext w:val="0"/>
        <w:widowControl w:val="0"/>
        <w:spacing w:before="0" w:after="80" w:line="286" w:lineRule="exact"/>
      </w:pPr>
      <w:r>
        <w:rPr>
          <w:rFonts w:ascii="Arial" w:hAnsi="Arial" w:cs="Arial" w:eastAsia="Microsoft YaHei"/>
          <w:b w:val="0"/>
          <w:color w:val="000000"/>
          <w:sz w:val="22"/>
        </w:rPr>
        <w:t>Applications: Rescue command, communications hubs and emergency support</w:t>
      </w:r>
    </w:p>
    <w:p>
      <w:pPr>
        <w:keepNext w:val="0"/>
        <w:widowControl w:val="0"/>
        <w:spacing w:before="0" w:after="0" w:line="260" w:lineRule="exact"/>
      </w:pPr>
      <w:r>
        <w:rPr>
          <w:rFonts w:ascii="Arial" w:hAnsi="Arial" w:cs="Arial" w:eastAsia="Microsoft YaHei"/>
          <w:b w:val="0"/>
          <w:color w:val="657385"/>
          <w:sz w:val="20"/>
        </w:rPr>
        <w:t>A functional support space for rescue operations, communications and on-site coordination.</w:t>
      </w:r>
    </w:p>
    <w:p>
      <w:pPr>
        <w:framePr w:w="15720" w:hAnchor="page" w:vAnchor="page" w:x="560" w:y="10540" w:hSpace="0" w:vSpace="0" w:wrap="around"/>
        <w:keepNext w:val="0"/>
        <w:widowControl w:val="0"/>
        <w:spacing w:before="0" w:after="0" w:line="234" w:lineRule="exact"/>
        <w:jc w:val="center"/>
      </w:pPr>
      <w:r>
        <w:rPr>
          <w:rFonts w:ascii="Arial" w:hAnsi="Arial" w:cs="Arial" w:eastAsia="Microsoft YaHei"/>
          <w:b w:val="0"/>
          <w:color w:val="657385"/>
          <w:sz w:val="18"/>
        </w:rPr>
        <w:t>ZK08 Emergency Command Capsule Exterior</w:t>
      </w:r>
    </w:p>
    <w:p>
      <w:r>
        <w:br w:type="page"/>
      </w:r>
    </w:p>
    <w:p>
      <w:pPr>
        <w:pStyle w:val="Heading1"/>
        <w:keepNext w:val="0"/>
        <w:widowControl w:val="0"/>
        <w:spacing w:before="0" w:after="100" w:line="572" w:lineRule="exact"/>
      </w:pPr>
      <w:r>
        <w:rPr>
          <w:rFonts w:ascii="Arial" w:hAnsi="Arial" w:cs="Arial" w:eastAsia="Microsoft YaHei"/>
          <w:b/>
          <w:color w:val="000000"/>
          <w:sz w:val="44"/>
        </w:rPr>
        <w:t>ZK08 Interiors &amp; Floor Plans</w:t>
      </w:r>
      <w:r>
        <w:drawing>
          <wp:anchor distT="0" distB="0" distL="0" distR="0" simplePos="0" relativeHeight="10033" behindDoc="0" locked="0" layoutInCell="1" allowOverlap="1">
            <wp:simplePos x="0" y="0"/>
            <wp:positionH relativeFrom="page">
              <wp:posOffset>830777</wp:posOffset>
            </wp:positionH>
            <wp:positionV relativeFrom="page">
              <wp:posOffset>1651000</wp:posOffset>
            </wp:positionV>
            <wp:extent cx="3926445" cy="2209800"/>
            <wp:effectExtent l="0" t="0" r="0" b="0"/>
            <wp:wrapNone/>
            <wp:docPr id="36" name="ZK08 Rescue Support Application" descr="ZK08 Rescue Support Application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926445" cy="2209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0034" behindDoc="0" locked="0" layoutInCell="1" allowOverlap="1">
            <wp:simplePos x="0" y="0"/>
            <wp:positionH relativeFrom="page">
              <wp:posOffset>5935133</wp:posOffset>
            </wp:positionH>
            <wp:positionV relativeFrom="page">
              <wp:posOffset>1651000</wp:posOffset>
            </wp:positionV>
            <wp:extent cx="3928533" cy="2209800"/>
            <wp:effectExtent l="0" t="0" r="0" b="0"/>
            <wp:wrapNone/>
            <wp:docPr id="37" name="ZK08 Interior 3D Illustration" descr="ZK08 Interior 3D Illustration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928533" cy="2209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0035" behindDoc="0" locked="0" layoutInCell="1" allowOverlap="1">
            <wp:simplePos x="0" y="0"/>
            <wp:positionH relativeFrom="page">
              <wp:posOffset>829733</wp:posOffset>
            </wp:positionH>
            <wp:positionV relativeFrom="page">
              <wp:posOffset>4241800</wp:posOffset>
            </wp:positionV>
            <wp:extent cx="3928533" cy="2209800"/>
            <wp:effectExtent l="0" t="0" r="0" b="0"/>
            <wp:wrapNone/>
            <wp:docPr id="38" name="ZK08 Floor Plan 3D Illustration" descr="ZK08 Floor Plan 3D Illustration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928533" cy="2209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keepNext w:val="0"/>
        <w:widowControl w:val="0"/>
        <w:spacing w:before="0" w:after="140" w:line="260" w:lineRule="exact"/>
      </w:pPr>
      <w:r>
        <w:rPr>
          <w:rFonts w:ascii="Arial" w:hAnsi="Arial" w:cs="Arial" w:eastAsia="Microsoft YaHei"/>
          <w:b w:val="0"/>
          <w:color w:val="657385"/>
          <w:sz w:val="20"/>
        </w:rPr>
        <w:t>Emergency Command Capsule    INTERIORS &amp; FLOOR PLANS</w:t>
      </w:r>
    </w:p>
    <w:p>
      <w:pPr>
        <w:framePr w:w="7680" w:hAnchor="page" w:vAnchor="page" w:x="560" w:y="6200" w:hSpace="0" w:vSpace="0" w:wrap="around"/>
        <w:keepNext w:val="0"/>
        <w:widowControl w:val="0"/>
        <w:spacing w:before="0" w:after="0" w:line="234" w:lineRule="exact"/>
        <w:jc w:val="center"/>
      </w:pPr>
      <w:r>
        <w:rPr>
          <w:rFonts w:ascii="Arial" w:hAnsi="Arial" w:cs="Arial" w:eastAsia="Microsoft YaHei"/>
          <w:b w:val="0"/>
          <w:color w:val="657385"/>
          <w:sz w:val="18"/>
        </w:rPr>
        <w:t>ZK08 Rescue Support Application</w:t>
      </w:r>
    </w:p>
    <w:p>
      <w:pPr>
        <w:framePr w:w="7680" w:hAnchor="page" w:vAnchor="page" w:x="8600" w:y="6200" w:hSpace="0" w:vSpace="0" w:wrap="around"/>
        <w:keepNext w:val="0"/>
        <w:widowControl w:val="0"/>
        <w:spacing w:before="0" w:after="0" w:line="234" w:lineRule="exact"/>
        <w:jc w:val="center"/>
      </w:pPr>
      <w:r>
        <w:rPr>
          <w:rFonts w:ascii="Arial" w:hAnsi="Arial" w:cs="Arial" w:eastAsia="Microsoft YaHei"/>
          <w:b w:val="0"/>
          <w:color w:val="657385"/>
          <w:sz w:val="18"/>
        </w:rPr>
        <w:t>ZK08 Interior 3D Illustration</w:t>
      </w:r>
    </w:p>
    <w:p>
      <w:pPr>
        <w:framePr w:w="7680" w:hAnchor="page" w:vAnchor="page" w:x="560" w:y="10280" w:hSpace="0" w:vSpace="0" w:wrap="around"/>
        <w:keepNext w:val="0"/>
        <w:widowControl w:val="0"/>
        <w:spacing w:before="0" w:after="0" w:line="234" w:lineRule="exact"/>
        <w:jc w:val="center"/>
      </w:pPr>
      <w:r>
        <w:rPr>
          <w:rFonts w:ascii="Arial" w:hAnsi="Arial" w:cs="Arial" w:eastAsia="Microsoft YaHei"/>
          <w:b w:val="0"/>
          <w:color w:val="657385"/>
          <w:sz w:val="18"/>
        </w:rPr>
        <w:t>ZK08 Floor Plan 3D Illustration</w:t>
      </w:r>
    </w:p>
    <w:p>
      <w:r>
        <w:br w:type="page"/>
      </w:r>
    </w:p>
    <w:p>
      <w:pPr>
        <w:pStyle w:val="Heading1"/>
        <w:keepNext w:val="0"/>
        <w:widowControl w:val="0"/>
        <w:spacing w:before="0" w:after="100" w:line="572" w:lineRule="exact"/>
      </w:pPr>
      <w:r>
        <w:rPr>
          <w:rFonts w:ascii="Arial" w:hAnsi="Arial" w:cs="Arial" w:eastAsia="Microsoft YaHei"/>
          <w:b/>
          <w:color w:val="000000"/>
          <w:sz w:val="44"/>
        </w:rPr>
        <w:t>ZK09 Flagship Custom Capsule</w:t>
      </w:r>
      <w:r>
        <w:drawing>
          <wp:anchor distT="0" distB="0" distL="0" distR="0" simplePos="0" relativeHeight="10036" behindDoc="0" locked="0" layoutInCell="1" allowOverlap="1">
            <wp:simplePos x="0" y="0"/>
            <wp:positionH relativeFrom="page">
              <wp:posOffset>355600</wp:posOffset>
            </wp:positionH>
            <wp:positionV relativeFrom="page">
              <wp:posOffset>2435035</wp:posOffset>
            </wp:positionV>
            <wp:extent cx="6578600" cy="3702429"/>
            <wp:effectExtent l="0" t="0" r="0" b="0"/>
            <wp:wrapNone/>
            <wp:docPr id="39" name="ZK09 Main Product View" descr="ZK09 Main Product View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578600" cy="370242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0037" behindDoc="0" locked="0" layoutInCell="1" allowOverlap="1">
            <wp:simplePos x="0" y="0"/>
            <wp:positionH relativeFrom="page">
              <wp:posOffset>7213600</wp:posOffset>
            </wp:positionH>
            <wp:positionV relativeFrom="page">
              <wp:posOffset>3375819</wp:posOffset>
            </wp:positionV>
            <wp:extent cx="3124200" cy="1757362"/>
            <wp:effectExtent l="0" t="0" r="0" b="0"/>
            <wp:wrapNone/>
            <wp:docPr id="40" name="ZK09 Exterior View 02" descr="ZK09 Exterior View 0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75736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keepNext w:val="0"/>
        <w:widowControl w:val="0"/>
        <w:spacing w:before="0" w:after="140" w:line="260" w:lineRule="exact"/>
      </w:pPr>
      <w:r>
        <w:rPr>
          <w:rFonts w:ascii="Arial" w:hAnsi="Arial" w:cs="Arial" w:eastAsia="Microsoft YaHei"/>
          <w:b w:val="0"/>
          <w:color w:val="657385"/>
          <w:sz w:val="20"/>
        </w:rPr>
        <w:t>Smart Capsule Series    Reference area: 38-44 m²</w:t>
      </w:r>
    </w:p>
    <w:p>
      <w:pPr>
        <w:keepNext w:val="0"/>
        <w:widowControl w:val="0"/>
        <w:spacing w:before="0" w:after="80" w:line="286" w:lineRule="exact"/>
      </w:pPr>
      <w:r>
        <w:rPr>
          <w:rFonts w:ascii="Arial" w:hAnsi="Arial" w:cs="Arial" w:eastAsia="Microsoft YaHei"/>
          <w:b w:val="0"/>
          <w:color w:val="000000"/>
          <w:sz w:val="22"/>
        </w:rPr>
        <w:t>Applications: VIP reception, brand showrooms and multifunctional flagship spaces</w:t>
      </w:r>
    </w:p>
    <w:p>
      <w:pPr>
        <w:keepNext w:val="0"/>
        <w:widowControl w:val="0"/>
        <w:spacing w:before="0" w:after="0" w:line="260" w:lineRule="exact"/>
      </w:pPr>
      <w:r>
        <w:rPr>
          <w:rFonts w:ascii="Arial" w:hAnsi="Arial" w:cs="Arial" w:eastAsia="Microsoft YaHei"/>
          <w:b w:val="0"/>
          <w:color w:val="657385"/>
          <w:sz w:val="20"/>
        </w:rPr>
        <w:t>A flagship customized space for premium reception and brand presentation.</w:t>
      </w:r>
    </w:p>
    <w:p>
      <w:pPr>
        <w:framePr w:w="10360" w:hAnchor="page" w:vAnchor="page" w:x="560" w:y="10540" w:hSpace="0" w:vSpace="0" w:wrap="around"/>
        <w:keepNext w:val="0"/>
        <w:widowControl w:val="0"/>
        <w:spacing w:before="0" w:after="0" w:line="234" w:lineRule="exact"/>
        <w:jc w:val="center"/>
      </w:pPr>
      <w:r>
        <w:rPr>
          <w:rFonts w:ascii="Arial" w:hAnsi="Arial" w:cs="Arial" w:eastAsia="Microsoft YaHei"/>
          <w:b w:val="0"/>
          <w:color w:val="657385"/>
          <w:sz w:val="18"/>
        </w:rPr>
        <w:t>ZK09 Main Product View</w:t>
      </w:r>
    </w:p>
    <w:p>
      <w:pPr>
        <w:framePr w:w="4920" w:hAnchor="page" w:vAnchor="page" w:x="11360" w:y="9860" w:hSpace="0" w:vSpace="0" w:wrap="around"/>
        <w:keepNext w:val="0"/>
        <w:widowControl w:val="0"/>
        <w:spacing w:before="0" w:after="0" w:line="234" w:lineRule="exact"/>
        <w:jc w:val="center"/>
      </w:pPr>
      <w:r>
        <w:rPr>
          <w:rFonts w:ascii="Arial" w:hAnsi="Arial" w:cs="Arial" w:eastAsia="Microsoft YaHei"/>
          <w:b w:val="0"/>
          <w:color w:val="657385"/>
          <w:sz w:val="18"/>
        </w:rPr>
        <w:t>ZK09 Exterior View 02</w:t>
      </w:r>
    </w:p>
    <w:p>
      <w:r>
        <w:br w:type="page"/>
      </w:r>
    </w:p>
    <w:p>
      <w:pPr>
        <w:pStyle w:val="Heading1"/>
        <w:keepNext w:val="0"/>
        <w:widowControl w:val="0"/>
        <w:spacing w:before="0" w:after="100" w:line="572" w:lineRule="exact"/>
      </w:pPr>
      <w:r>
        <w:rPr>
          <w:rFonts w:ascii="Arial" w:hAnsi="Arial" w:cs="Arial" w:eastAsia="Microsoft YaHei"/>
          <w:b/>
          <w:color w:val="000000"/>
          <w:sz w:val="44"/>
        </w:rPr>
        <w:t>ZK09 Interiors &amp; Floor Plans</w:t>
      </w:r>
      <w:r>
        <w:drawing>
          <wp:anchor distT="0" distB="0" distL="0" distR="0" simplePos="0" relativeHeight="10038" behindDoc="0" locked="0" layoutInCell="1" allowOverlap="1">
            <wp:simplePos x="0" y="0"/>
            <wp:positionH relativeFrom="page">
              <wp:posOffset>355600</wp:posOffset>
            </wp:positionH>
            <wp:positionV relativeFrom="page">
              <wp:posOffset>1862457</wp:posOffset>
            </wp:positionV>
            <wp:extent cx="3175000" cy="1786886"/>
            <wp:effectExtent l="0" t="0" r="0" b="0"/>
            <wp:wrapNone/>
            <wp:docPr id="41" name="ZK09 Floor Plan View 01" descr="ZK09 Floor Plan View 0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688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0039" behindDoc="0" locked="0" layoutInCell="1" allowOverlap="1">
            <wp:simplePos x="0" y="0"/>
            <wp:positionH relativeFrom="page">
              <wp:posOffset>3759200</wp:posOffset>
            </wp:positionH>
            <wp:positionV relativeFrom="page">
              <wp:posOffset>1862457</wp:posOffset>
            </wp:positionV>
            <wp:extent cx="3175000" cy="1786886"/>
            <wp:effectExtent l="0" t="0" r="0" b="0"/>
            <wp:wrapNone/>
            <wp:docPr id="42" name="ZK09 Floor Plan View 02" descr="ZK09 Floor Plan View 0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688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0040" behindDoc="0" locked="0" layoutInCell="1" allowOverlap="1">
            <wp:simplePos x="0" y="0"/>
            <wp:positionH relativeFrom="page">
              <wp:posOffset>7162800</wp:posOffset>
            </wp:positionH>
            <wp:positionV relativeFrom="page">
              <wp:posOffset>1862457</wp:posOffset>
            </wp:positionV>
            <wp:extent cx="3175000" cy="1786886"/>
            <wp:effectExtent l="0" t="0" r="0" b="0"/>
            <wp:wrapNone/>
            <wp:docPr id="43" name="ZK09 Space Layout 01" descr="ZK09 Space Layout 0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688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0041" behindDoc="0" locked="0" layoutInCell="1" allowOverlap="1">
            <wp:simplePos x="0" y="0"/>
            <wp:positionH relativeFrom="page">
              <wp:posOffset>355600</wp:posOffset>
            </wp:positionH>
            <wp:positionV relativeFrom="page">
              <wp:posOffset>4453257</wp:posOffset>
            </wp:positionV>
            <wp:extent cx="3175000" cy="1786886"/>
            <wp:effectExtent l="0" t="0" r="0" b="0"/>
            <wp:wrapNone/>
            <wp:docPr id="44" name="ZK09 Space Layout 02" descr="ZK09 Space Layout 0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688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0042" behindDoc="0" locked="0" layoutInCell="1" allowOverlap="1">
            <wp:simplePos x="0" y="0"/>
            <wp:positionH relativeFrom="page">
              <wp:posOffset>3759200</wp:posOffset>
            </wp:positionH>
            <wp:positionV relativeFrom="page">
              <wp:posOffset>4453731</wp:posOffset>
            </wp:positionV>
            <wp:extent cx="3175000" cy="1785937"/>
            <wp:effectExtent l="0" t="0" r="0" b="0"/>
            <wp:wrapNone/>
            <wp:docPr id="45" name="ZK09 Exterior View 01" descr="ZK09 Exterior View 0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59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keepNext w:val="0"/>
        <w:widowControl w:val="0"/>
        <w:spacing w:before="0" w:after="140" w:line="260" w:lineRule="exact"/>
      </w:pPr>
      <w:r>
        <w:rPr>
          <w:rFonts w:ascii="Arial" w:hAnsi="Arial" w:cs="Arial" w:eastAsia="Microsoft YaHei"/>
          <w:b w:val="0"/>
          <w:color w:val="657385"/>
          <w:sz w:val="20"/>
        </w:rPr>
        <w:t>Flagship Custom Capsule    INTERIORS &amp; FLOOR PLANS</w:t>
      </w:r>
    </w:p>
    <w:p>
      <w:pPr>
        <w:framePr w:w="5000" w:hAnchor="page" w:vAnchor="page" w:x="560" w:y="6200" w:hSpace="0" w:vSpace="0" w:wrap="around"/>
        <w:keepNext w:val="0"/>
        <w:widowControl w:val="0"/>
        <w:spacing w:before="0" w:after="0" w:line="234" w:lineRule="exact"/>
        <w:jc w:val="center"/>
      </w:pPr>
      <w:r>
        <w:rPr>
          <w:rFonts w:ascii="Arial" w:hAnsi="Arial" w:cs="Arial" w:eastAsia="Microsoft YaHei"/>
          <w:b w:val="0"/>
          <w:color w:val="657385"/>
          <w:sz w:val="18"/>
        </w:rPr>
        <w:t>ZK09 Floor Plan View 01</w:t>
      </w:r>
    </w:p>
    <w:p>
      <w:pPr>
        <w:framePr w:w="5000" w:hAnchor="page" w:vAnchor="page" w:x="5920" w:y="6200" w:hSpace="0" w:vSpace="0" w:wrap="around"/>
        <w:keepNext w:val="0"/>
        <w:widowControl w:val="0"/>
        <w:spacing w:before="0" w:after="0" w:line="234" w:lineRule="exact"/>
        <w:jc w:val="center"/>
      </w:pPr>
      <w:r>
        <w:rPr>
          <w:rFonts w:ascii="Arial" w:hAnsi="Arial" w:cs="Arial" w:eastAsia="Microsoft YaHei"/>
          <w:b w:val="0"/>
          <w:color w:val="657385"/>
          <w:sz w:val="18"/>
        </w:rPr>
        <w:t>ZK09 Floor Plan View 02</w:t>
      </w:r>
    </w:p>
    <w:p>
      <w:pPr>
        <w:framePr w:w="5000" w:hAnchor="page" w:vAnchor="page" w:x="11280" w:y="6200" w:hSpace="0" w:vSpace="0" w:wrap="around"/>
        <w:keepNext w:val="0"/>
        <w:widowControl w:val="0"/>
        <w:spacing w:before="0" w:after="0" w:line="234" w:lineRule="exact"/>
        <w:jc w:val="center"/>
      </w:pPr>
      <w:r>
        <w:rPr>
          <w:rFonts w:ascii="Arial" w:hAnsi="Arial" w:cs="Arial" w:eastAsia="Microsoft YaHei"/>
          <w:b w:val="0"/>
          <w:color w:val="657385"/>
          <w:sz w:val="18"/>
        </w:rPr>
        <w:t>ZK09 Space Layout 01</w:t>
      </w:r>
    </w:p>
    <w:p>
      <w:pPr>
        <w:framePr w:w="5000" w:hAnchor="page" w:vAnchor="page" w:x="560" w:y="10280" w:hSpace="0" w:vSpace="0" w:wrap="around"/>
        <w:keepNext w:val="0"/>
        <w:widowControl w:val="0"/>
        <w:spacing w:before="0" w:after="0" w:line="234" w:lineRule="exact"/>
        <w:jc w:val="center"/>
      </w:pPr>
      <w:r>
        <w:rPr>
          <w:rFonts w:ascii="Arial" w:hAnsi="Arial" w:cs="Arial" w:eastAsia="Microsoft YaHei"/>
          <w:b w:val="0"/>
          <w:color w:val="657385"/>
          <w:sz w:val="18"/>
        </w:rPr>
        <w:t>ZK09 Space Layout 02</w:t>
      </w:r>
    </w:p>
    <w:p>
      <w:pPr>
        <w:framePr w:w="5000" w:hAnchor="page" w:vAnchor="page" w:x="5920" w:y="10280" w:hSpace="0" w:vSpace="0" w:wrap="around"/>
        <w:keepNext w:val="0"/>
        <w:widowControl w:val="0"/>
        <w:spacing w:before="0" w:after="0" w:line="234" w:lineRule="exact"/>
        <w:jc w:val="center"/>
      </w:pPr>
      <w:r>
        <w:rPr>
          <w:rFonts w:ascii="Arial" w:hAnsi="Arial" w:cs="Arial" w:eastAsia="Microsoft YaHei"/>
          <w:b w:val="0"/>
          <w:color w:val="657385"/>
          <w:sz w:val="18"/>
        </w:rPr>
        <w:t>ZK09 Exterior View 01</w:t>
      </w:r>
    </w:p>
    <w:p>
      <w:r>
        <w:br w:type="page"/>
      </w:r>
    </w:p>
    <w:p>
      <w:pPr>
        <w:pStyle w:val="Heading1"/>
        <w:keepNext w:val="0"/>
        <w:widowControl w:val="0"/>
        <w:spacing w:before="0" w:after="100" w:line="572" w:lineRule="exact"/>
      </w:pPr>
      <w:r>
        <w:rPr>
          <w:rFonts w:ascii="Arial" w:hAnsi="Arial" w:cs="Arial" w:eastAsia="Microsoft YaHei"/>
          <w:b/>
          <w:color w:val="000000"/>
          <w:sz w:val="44"/>
        </w:rPr>
        <w:t>ABADI Premium Customized Smart Capsule</w:t>
      </w:r>
      <w:r>
        <w:drawing>
          <wp:anchor distT="0" distB="0" distL="0" distR="0" simplePos="0" relativeHeight="10043" behindDoc="0" locked="0" layoutInCell="1" allowOverlap="1">
            <wp:simplePos x="0" y="0"/>
            <wp:positionH relativeFrom="page">
              <wp:posOffset>355600</wp:posOffset>
            </wp:positionH>
            <wp:positionV relativeFrom="page">
              <wp:posOffset>2435035</wp:posOffset>
            </wp:positionV>
            <wp:extent cx="6578600" cy="3702429"/>
            <wp:effectExtent l="0" t="0" r="0" b="0"/>
            <wp:wrapNone/>
            <wp:docPr id="46" name="ABADI Special Custom Exterior" descr="ABADI Special Custom Exterior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6578600" cy="370242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0044" behindDoc="0" locked="0" layoutInCell="1" allowOverlap="1">
            <wp:simplePos x="0" y="0"/>
            <wp:positionH relativeFrom="page">
              <wp:posOffset>7213600</wp:posOffset>
            </wp:positionH>
            <wp:positionV relativeFrom="page">
              <wp:posOffset>3375352</wp:posOffset>
            </wp:positionV>
            <wp:extent cx="3124199" cy="1758296"/>
            <wp:effectExtent l="0" t="0" r="0" b="0"/>
            <wp:wrapNone/>
            <wp:docPr id="47" name="ABADI Custom Product Exterior" descr="ABADI Custom Product Exterior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124199" cy="175829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keepNext w:val="0"/>
        <w:widowControl w:val="0"/>
        <w:spacing w:before="0" w:after="140" w:line="260" w:lineRule="exact"/>
      </w:pPr>
      <w:r>
        <w:rPr>
          <w:rFonts w:ascii="Arial" w:hAnsi="Arial" w:cs="Arial" w:eastAsia="Microsoft YaHei"/>
          <w:b w:val="0"/>
          <w:color w:val="657385"/>
          <w:sz w:val="20"/>
        </w:rPr>
        <w:t>Smart Capsule Series</w:t>
      </w:r>
    </w:p>
    <w:p>
      <w:pPr>
        <w:keepNext w:val="0"/>
        <w:widowControl w:val="0"/>
        <w:spacing w:before="0" w:after="80" w:line="286" w:lineRule="exact"/>
      </w:pPr>
      <w:r>
        <w:rPr>
          <w:rFonts w:ascii="Arial" w:hAnsi="Arial" w:cs="Arial" w:eastAsia="Microsoft YaHei"/>
          <w:b w:val="0"/>
          <w:color w:val="000000"/>
          <w:sz w:val="22"/>
        </w:rPr>
        <w:t>Applications: Premium customization, smart capsules and project-specific uses</w:t>
      </w:r>
    </w:p>
    <w:p>
      <w:pPr>
        <w:keepNext w:val="0"/>
        <w:widowControl w:val="0"/>
        <w:spacing w:before="0" w:after="0" w:line="260" w:lineRule="exact"/>
      </w:pPr>
      <w:r>
        <w:rPr>
          <w:rFonts w:ascii="Arial" w:hAnsi="Arial" w:cs="Arial" w:eastAsia="Microsoft YaHei"/>
          <w:b w:val="0"/>
          <w:color w:val="657385"/>
          <w:sz w:val="20"/>
        </w:rPr>
        <w:t>A smart capsule designed for premium customized projects.</w:t>
      </w:r>
    </w:p>
    <w:p>
      <w:pPr>
        <w:framePr w:w="10360" w:hAnchor="page" w:vAnchor="page" w:x="560" w:y="10540" w:hSpace="0" w:vSpace="0" w:wrap="around"/>
        <w:keepNext w:val="0"/>
        <w:widowControl w:val="0"/>
        <w:spacing w:before="0" w:after="0" w:line="234" w:lineRule="exact"/>
        <w:jc w:val="center"/>
      </w:pPr>
      <w:r>
        <w:rPr>
          <w:rFonts w:ascii="Arial" w:hAnsi="Arial" w:cs="Arial" w:eastAsia="Microsoft YaHei"/>
          <w:b w:val="0"/>
          <w:color w:val="657385"/>
          <w:sz w:val="18"/>
        </w:rPr>
        <w:t>ABADI Special Custom Exterior</w:t>
      </w:r>
    </w:p>
    <w:p>
      <w:pPr>
        <w:framePr w:w="4920" w:hAnchor="page" w:vAnchor="page" w:x="11360" w:y="9860" w:hSpace="0" w:vSpace="0" w:wrap="around"/>
        <w:keepNext w:val="0"/>
        <w:widowControl w:val="0"/>
        <w:spacing w:before="0" w:after="0" w:line="234" w:lineRule="exact"/>
        <w:jc w:val="center"/>
      </w:pPr>
      <w:r>
        <w:rPr>
          <w:rFonts w:ascii="Arial" w:hAnsi="Arial" w:cs="Arial" w:eastAsia="Microsoft YaHei"/>
          <w:b w:val="0"/>
          <w:color w:val="657385"/>
          <w:sz w:val="18"/>
        </w:rPr>
        <w:t>ABADI Custom Product Exterior</w:t>
      </w:r>
    </w:p>
    <w:p>
      <w:r>
        <w:br w:type="page"/>
      </w:r>
    </w:p>
    <w:p>
      <w:pPr>
        <w:pStyle w:val="Heading1"/>
        <w:keepNext w:val="0"/>
        <w:widowControl w:val="0"/>
        <w:spacing w:before="0" w:after="100" w:line="572" w:lineRule="exact"/>
      </w:pPr>
      <w:r>
        <w:rPr>
          <w:rFonts w:ascii="Arial" w:hAnsi="Arial" w:cs="Arial" w:eastAsia="Microsoft YaHei"/>
          <w:b/>
          <w:color w:val="000000"/>
          <w:sz w:val="44"/>
        </w:rPr>
        <w:t>ABADI Interiors &amp; Floor Plans</w:t>
      </w:r>
      <w:r>
        <w:drawing>
          <wp:anchor distT="0" distB="0" distL="0" distR="0" simplePos="0" relativeHeight="10045" behindDoc="0" locked="0" layoutInCell="1" allowOverlap="1">
            <wp:simplePos x="0" y="0"/>
            <wp:positionH relativeFrom="page">
              <wp:posOffset>830777</wp:posOffset>
            </wp:positionH>
            <wp:positionV relativeFrom="page">
              <wp:posOffset>1651000</wp:posOffset>
            </wp:positionV>
            <wp:extent cx="3926445" cy="2209800"/>
            <wp:effectExtent l="0" t="0" r="0" b="0"/>
            <wp:wrapNone/>
            <wp:docPr id="48" name="ABADI Custom Project View" descr="ABADI Custom Project View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926445" cy="2209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0046" behindDoc="0" locked="0" layoutInCell="1" allowOverlap="1">
            <wp:simplePos x="0" y="0"/>
            <wp:positionH relativeFrom="page">
              <wp:posOffset>5935133</wp:posOffset>
            </wp:positionH>
            <wp:positionV relativeFrom="page">
              <wp:posOffset>1651000</wp:posOffset>
            </wp:positionV>
            <wp:extent cx="3928533" cy="2209800"/>
            <wp:effectExtent l="0" t="0" r="0" b="0"/>
            <wp:wrapNone/>
            <wp:docPr id="49" name="ABADI Interior 3D Illustration" descr="ABADI Interior 3D Illustration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928533" cy="2209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0047" behindDoc="0" locked="0" layoutInCell="1" allowOverlap="1">
            <wp:simplePos x="0" y="0"/>
            <wp:positionH relativeFrom="page">
              <wp:posOffset>829733</wp:posOffset>
            </wp:positionH>
            <wp:positionV relativeFrom="page">
              <wp:posOffset>4241800</wp:posOffset>
            </wp:positionV>
            <wp:extent cx="3928533" cy="2209800"/>
            <wp:effectExtent l="0" t="0" r="0" b="0"/>
            <wp:wrapNone/>
            <wp:docPr id="50" name="ABADI Floor Plan 3D Illustration" descr="ABADI Floor Plan 3D Illustration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928533" cy="2209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keepNext w:val="0"/>
        <w:widowControl w:val="0"/>
        <w:spacing w:before="0" w:after="140" w:line="260" w:lineRule="exact"/>
      </w:pPr>
      <w:r>
        <w:rPr>
          <w:rFonts w:ascii="Arial" w:hAnsi="Arial" w:cs="Arial" w:eastAsia="Microsoft YaHei"/>
          <w:b w:val="0"/>
          <w:color w:val="657385"/>
          <w:sz w:val="20"/>
        </w:rPr>
        <w:t>Premium Customized Smart Capsule    INTERIORS &amp; FLOOR PLANS</w:t>
      </w:r>
    </w:p>
    <w:p>
      <w:pPr>
        <w:framePr w:w="7680" w:hAnchor="page" w:vAnchor="page" w:x="560" w:y="6200" w:hSpace="0" w:vSpace="0" w:wrap="around"/>
        <w:keepNext w:val="0"/>
        <w:widowControl w:val="0"/>
        <w:spacing w:before="0" w:after="0" w:line="234" w:lineRule="exact"/>
        <w:jc w:val="center"/>
      </w:pPr>
      <w:r>
        <w:rPr>
          <w:rFonts w:ascii="Arial" w:hAnsi="Arial" w:cs="Arial" w:eastAsia="Microsoft YaHei"/>
          <w:b w:val="0"/>
          <w:color w:val="657385"/>
          <w:sz w:val="18"/>
        </w:rPr>
        <w:t>ABADI Custom Project View</w:t>
      </w:r>
    </w:p>
    <w:p>
      <w:pPr>
        <w:framePr w:w="7680" w:hAnchor="page" w:vAnchor="page" w:x="8600" w:y="6200" w:hSpace="0" w:vSpace="0" w:wrap="around"/>
        <w:keepNext w:val="0"/>
        <w:widowControl w:val="0"/>
        <w:spacing w:before="0" w:after="0" w:line="234" w:lineRule="exact"/>
        <w:jc w:val="center"/>
      </w:pPr>
      <w:r>
        <w:rPr>
          <w:rFonts w:ascii="Arial" w:hAnsi="Arial" w:cs="Arial" w:eastAsia="Microsoft YaHei"/>
          <w:b w:val="0"/>
          <w:color w:val="657385"/>
          <w:sz w:val="18"/>
        </w:rPr>
        <w:t>ABADI Interior 3D Illustration</w:t>
      </w:r>
    </w:p>
    <w:p>
      <w:pPr>
        <w:framePr w:w="7680" w:hAnchor="page" w:vAnchor="page" w:x="560" w:y="10280" w:hSpace="0" w:vSpace="0" w:wrap="around"/>
        <w:keepNext w:val="0"/>
        <w:widowControl w:val="0"/>
        <w:spacing w:before="0" w:after="0" w:line="234" w:lineRule="exact"/>
        <w:jc w:val="center"/>
      </w:pPr>
      <w:r>
        <w:rPr>
          <w:rFonts w:ascii="Arial" w:hAnsi="Arial" w:cs="Arial" w:eastAsia="Microsoft YaHei"/>
          <w:b w:val="0"/>
          <w:color w:val="657385"/>
          <w:sz w:val="18"/>
        </w:rPr>
        <w:t>ABADI Floor Plan 3D Illustration</w:t>
      </w:r>
    </w:p>
    <w:p>
      <w:r>
        <w:br w:type="page"/>
      </w:r>
    </w:p>
    <w:p>
      <w:pPr>
        <w:pStyle w:val="Heading1"/>
        <w:keepNext w:val="0"/>
        <w:spacing w:before="0" w:after="100" w:line="550" w:lineRule="exact"/>
      </w:pPr>
      <w:r>
        <w:rPr>
          <w:rFonts w:ascii="Microsoft YaHei" w:hAnsi="Microsoft YaHei" w:cs="Microsoft YaHei" w:eastAsia="Microsoft YaHei"/>
          <w:b/>
          <w:color w:val="1F3B64"/>
          <w:sz w:val="44"/>
        </w:rPr>
        <w:t>ZK-ME Compact Capsule</w:t>
      </w:r>
      <w:r>
        <w:drawing>
          <wp:anchor distT="0" distB="0" distL="0" distR="0" simplePos="0" relativeHeight="200" behindDoc="0" locked="0" layoutInCell="1" allowOverlap="1">
            <wp:simplePos x="0" y="0"/>
            <wp:positionH relativeFrom="page">
              <wp:posOffset>609536</wp:posOffset>
            </wp:positionH>
            <wp:positionV relativeFrom="page">
              <wp:posOffset>2638795</wp:posOffset>
            </wp:positionV>
            <wp:extent cx="5586603" cy="3211301"/>
            <wp:effectExtent l="0" t="0" r="0" b="0"/>
            <wp:wrapNone/>
            <wp:docPr id="3" name="ZK-ME Compact Capsule Exterior Rendering 1" descr="ZK-ME Compact Capsule Exterior Rendering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6603" cy="321130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01" behindDoc="0" locked="0" layoutInCell="1" allowOverlap="1">
            <wp:simplePos x="0" y="0"/>
            <wp:positionH relativeFrom="page">
              <wp:posOffset>6758115</wp:posOffset>
            </wp:positionH>
            <wp:positionV relativeFrom="page">
              <wp:posOffset>1612190</wp:posOffset>
            </wp:positionV>
            <wp:extent cx="3424046" cy="2383197"/>
            <wp:effectExtent l="0" t="0" r="0" b="0"/>
            <wp:wrapNone/>
            <wp:docPr id="4" name="ZK-ME Compact Capsule Dimensioned Floor Plan 2" descr="ZK-ME Compact Capsule Dimensioned Floor Plan 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24046" cy="23831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02" behindDoc="0" locked="0" layoutInCell="1" allowOverlap="1">
            <wp:simplePos x="0" y="0"/>
            <wp:positionH relativeFrom="page">
              <wp:posOffset>6758115</wp:posOffset>
            </wp:positionH>
            <wp:positionV relativeFrom="page">
              <wp:posOffset>4700994</wp:posOffset>
            </wp:positionV>
            <wp:extent cx="3424046" cy="1968217"/>
            <wp:effectExtent l="0" t="0" r="0" b="0"/>
            <wp:wrapNone/>
            <wp:docPr id="5" name="ZK-ME Compact Capsule Top View Rendering 3" descr="ZK-ME Compact Capsule Top View Rendering 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24046" cy="19682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keepNext w:val="0"/>
        <w:spacing w:before="0" w:after="0" w:line="260" w:lineRule="exact"/>
      </w:pPr>
      <w:r>
        <w:rPr>
          <w:rFonts w:ascii="Microsoft YaHei" w:hAnsi="Microsoft YaHei" w:cs="Microsoft YaHei" w:eastAsia="Microsoft YaHei"/>
          <w:b w:val="0"/>
          <w:color w:val="667085"/>
          <w:sz w:val="20"/>
        </w:rPr>
        <w:t>COMPACT SPACE  |  EXTERIOR &amp; LAYOUT  |  Drawing legend: overhead storage compartment above the bathroom.</w:t>
      </w:r>
    </w:p>
    <w:p>
      <w:r>
        <w:br w:type="page"/>
      </w:r>
    </w:p>
    <w:p>
      <w:pPr>
        <w:pStyle w:val="Heading1"/>
        <w:keepNext w:val="0"/>
        <w:spacing w:before="0" w:after="100" w:line="550" w:lineRule="exact"/>
      </w:pPr>
      <w:r>
        <w:rPr>
          <w:rFonts w:ascii="Microsoft YaHei" w:hAnsi="Microsoft YaHei" w:cs="Microsoft YaHei" w:eastAsia="Microsoft YaHei"/>
          <w:b/>
          <w:color w:val="1F3B64"/>
          <w:sz w:val="44"/>
        </w:rPr>
        <w:t>ZK-M22 Classic View Capsule</w:t>
      </w:r>
      <w:r>
        <w:drawing>
          <wp:anchor distT="0" distB="0" distL="0" distR="0" simplePos="0" relativeHeight="300" behindDoc="0" locked="0" layoutInCell="1" allowOverlap="1">
            <wp:simplePos x="0" y="0"/>
            <wp:positionH relativeFrom="page">
              <wp:posOffset>768569</wp:posOffset>
            </wp:positionH>
            <wp:positionV relativeFrom="page">
              <wp:posOffset>1584714</wp:posOffset>
            </wp:positionV>
            <wp:extent cx="9156262" cy="5203047"/>
            <wp:effectExtent l="0" t="0" r="0" b="0"/>
            <wp:wrapNone/>
            <wp:docPr id="6" name="ZK-M22 Classic View Capsule Exterior Rendering 1" descr="ZK-M22 Classic View Capsule Exterior Rendering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156262" cy="52030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keepNext w:val="0"/>
        <w:spacing w:before="0" w:after="0" w:line="260" w:lineRule="exact"/>
      </w:pPr>
      <w:r>
        <w:rPr>
          <w:rFonts w:ascii="Microsoft YaHei" w:hAnsi="Microsoft YaHei" w:cs="Microsoft YaHei" w:eastAsia="Microsoft YaHei"/>
          <w:b w:val="0"/>
          <w:color w:val="667085"/>
          <w:sz w:val="20"/>
        </w:rPr>
        <w:t>22.44 m²  |  6800 × 3300 × 3200 mm  |  Approx. 5 tonnes</w:t>
      </w:r>
    </w:p>
    <w:p>
      <w:r>
        <w:br w:type="page"/>
      </w:r>
    </w:p>
    <w:p>
      <w:pPr>
        <w:pStyle w:val="Heading1"/>
        <w:keepNext w:val="0"/>
        <w:spacing w:before="0" w:after="100" w:line="550" w:lineRule="exact"/>
      </w:pPr>
      <w:r>
        <w:rPr>
          <w:rFonts w:ascii="Microsoft YaHei" w:hAnsi="Microsoft YaHei" w:cs="Microsoft YaHei" w:eastAsia="Microsoft YaHei"/>
          <w:b/>
          <w:color w:val="1F3B64"/>
          <w:sz w:val="44"/>
        </w:rPr>
        <w:t>ZK-M22 Exterior &amp; Interior Details</w:t>
      </w:r>
      <w:r>
        <w:drawing>
          <wp:anchor distT="0" distB="0" distL="0" distR="0" simplePos="0" relativeHeight="400" behindDoc="0" locked="0" layoutInCell="1" allowOverlap="1">
            <wp:simplePos x="0" y="0"/>
            <wp:positionH relativeFrom="page">
              <wp:posOffset>489053</wp:posOffset>
            </wp:positionH>
            <wp:positionV relativeFrom="page">
              <wp:posOffset>1959424</wp:posOffset>
            </wp:positionV>
            <wp:extent cx="2958893" cy="1681391"/>
            <wp:effectExtent l="0" t="0" r="0" b="0"/>
            <wp:wrapNone/>
            <wp:docPr id="7" name="ZK-M22 Exterior &amp; Interior Details Exterior Rendering 1" descr="ZK-M22 Exterior &amp; Interior Details Exterior Rendering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58893" cy="168139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401" behindDoc="0" locked="0" layoutInCell="1" allowOverlap="1">
            <wp:simplePos x="0" y="0"/>
            <wp:positionH relativeFrom="page">
              <wp:posOffset>3867253</wp:posOffset>
            </wp:positionH>
            <wp:positionV relativeFrom="page">
              <wp:posOffset>1959424</wp:posOffset>
            </wp:positionV>
            <wp:extent cx="2958893" cy="1681391"/>
            <wp:effectExtent l="0" t="0" r="0" b="0"/>
            <wp:wrapNone/>
            <wp:docPr id="8" name="ZK-M22 Exterior &amp; Interior Details Exterior Rendering 2" descr="ZK-M22 Exterior &amp; Interior Details Exterior Rendering 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58893" cy="168139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402" behindDoc="0" locked="0" layoutInCell="1" allowOverlap="1">
            <wp:simplePos x="0" y="0"/>
            <wp:positionH relativeFrom="page">
              <wp:posOffset>7247017</wp:posOffset>
            </wp:positionH>
            <wp:positionV relativeFrom="page">
              <wp:posOffset>1959424</wp:posOffset>
            </wp:positionV>
            <wp:extent cx="2955765" cy="1681391"/>
            <wp:effectExtent l="0" t="0" r="0" b="0"/>
            <wp:wrapNone/>
            <wp:docPr id="9" name="ZK-M22 Exterior &amp; Interior Details Top View Rendering 3" descr="ZK-M22 Exterior &amp; Interior Details Top View Rendering 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55765" cy="168139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403" behindDoc="0" locked="0" layoutInCell="1" allowOverlap="1">
            <wp:simplePos x="0" y="0"/>
            <wp:positionH relativeFrom="page">
              <wp:posOffset>490617</wp:posOffset>
            </wp:positionH>
            <wp:positionV relativeFrom="page">
              <wp:posOffset>4081463</wp:posOffset>
            </wp:positionV>
            <wp:extent cx="2955765" cy="1681391"/>
            <wp:effectExtent l="0" t="0" r="0" b="0"/>
            <wp:wrapNone/>
            <wp:docPr id="10" name="ZK-M22 Exterior &amp; Interior Details Interior Rendering 4" descr="ZK-M22 Exterior &amp; Interior Details Interior Rendering 4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55765" cy="168139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404" behindDoc="0" locked="0" layoutInCell="1" allowOverlap="1">
            <wp:simplePos x="0" y="0"/>
            <wp:positionH relativeFrom="page">
              <wp:posOffset>3868208</wp:posOffset>
            </wp:positionH>
            <wp:positionV relativeFrom="page">
              <wp:posOffset>3780516</wp:posOffset>
            </wp:positionV>
            <wp:extent cx="2956983" cy="2283284"/>
            <wp:effectExtent l="0" t="0" r="0" b="0"/>
            <wp:wrapNone/>
            <wp:docPr id="11" name="ZK-M22 Exterior &amp; Interior Details Bathroom Interior 5" descr="ZK-M22 Exterior &amp; Interior Details Bathroom Interior 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56983" cy="228328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405" behindDoc="0" locked="0" layoutInCell="1" allowOverlap="1">
            <wp:simplePos x="0" y="0"/>
            <wp:positionH relativeFrom="page">
              <wp:posOffset>7246408</wp:posOffset>
            </wp:positionH>
            <wp:positionV relativeFrom="page">
              <wp:posOffset>3869854</wp:posOffset>
            </wp:positionV>
            <wp:extent cx="2956983" cy="2104608"/>
            <wp:effectExtent l="0" t="0" r="0" b="0"/>
            <wp:wrapNone/>
            <wp:docPr id="12" name="ZK-M22 Exterior &amp; Interior Details Dimensioned Floor Plan 6" descr="ZK-M22 Exterior &amp; Interior Details Dimensioned Floor Plan 6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56983" cy="210460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keepNext w:val="0"/>
        <w:spacing w:before="0" w:after="0" w:line="260" w:lineRule="exact"/>
      </w:pPr>
      <w:r>
        <w:rPr>
          <w:rFonts w:ascii="Microsoft YaHei" w:hAnsi="Microsoft YaHei" w:cs="Microsoft YaHei" w:eastAsia="Microsoft YaHei"/>
          <w:b w:val="0"/>
          <w:color w:val="667085"/>
          <w:sz w:val="20"/>
        </w:rPr>
        <w:t>EXTERIOR  |  TOP VIEW  |  INTERIOR &amp; BATHROOM  |  DIMENSIONS  |  Drawing legend: electrical distribution box.</w:t>
      </w:r>
    </w:p>
    <w:p>
      <w:r>
        <w:br w:type="page"/>
      </w:r>
    </w:p>
    <w:p>
      <w:pPr>
        <w:pStyle w:val="Heading1"/>
        <w:keepNext w:val="0"/>
        <w:spacing w:before="0" w:after="100" w:line="550" w:lineRule="exact"/>
      </w:pPr>
      <w:r>
        <w:rPr>
          <w:rFonts w:ascii="Microsoft YaHei" w:hAnsi="Microsoft YaHei" w:cs="Microsoft YaHei" w:eastAsia="Microsoft YaHei"/>
          <w:b/>
          <w:color w:val="1F3B64"/>
          <w:sz w:val="44"/>
        </w:rPr>
        <w:t>ZK-M28 Panoramic King Bed Capsule</w:t>
      </w:r>
      <w:r>
        <w:drawing>
          <wp:anchor distT="0" distB="0" distL="0" distR="0" simplePos="0" relativeHeight="500" behindDoc="0" locked="0" layoutInCell="1" allowOverlap="1">
            <wp:simplePos x="0" y="0"/>
            <wp:positionH relativeFrom="page">
              <wp:posOffset>776483</wp:posOffset>
            </wp:positionH>
            <wp:positionV relativeFrom="page">
              <wp:posOffset>1558500</wp:posOffset>
            </wp:positionV>
            <wp:extent cx="9140435" cy="5255473"/>
            <wp:effectExtent l="0" t="0" r="0" b="0"/>
            <wp:wrapNone/>
            <wp:docPr id="13" name="ZK-M28 Panoramic King Bed Capsule Exterior Rendering 1" descr="ZK-M28 Panoramic King Bed Capsule Exterior Rendering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40435" cy="525547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keepNext w:val="0"/>
        <w:spacing w:before="0" w:after="0" w:line="260" w:lineRule="exact"/>
      </w:pPr>
      <w:r>
        <w:rPr>
          <w:rFonts w:ascii="Microsoft YaHei" w:hAnsi="Microsoft YaHei" w:cs="Microsoft YaHei" w:eastAsia="Microsoft YaHei"/>
          <w:b w:val="0"/>
          <w:color w:val="667085"/>
          <w:sz w:val="20"/>
        </w:rPr>
        <w:t>Approx. 28 m²  |  8500 × 3300 × 3200 mm  |  Approx. 7 tonnes</w:t>
      </w:r>
    </w:p>
    <w:p>
      <w:r>
        <w:br w:type="page"/>
      </w:r>
    </w:p>
    <w:p>
      <w:pPr>
        <w:pStyle w:val="Heading1"/>
        <w:keepNext w:val="0"/>
        <w:spacing w:before="0" w:after="100" w:line="550" w:lineRule="exact"/>
      </w:pPr>
      <w:r>
        <w:rPr>
          <w:rFonts w:ascii="Microsoft YaHei" w:hAnsi="Microsoft YaHei" w:cs="Microsoft YaHei" w:eastAsia="Microsoft YaHei"/>
          <w:b/>
          <w:color w:val="1F3B64"/>
          <w:sz w:val="44"/>
        </w:rPr>
        <w:t>ZK-M28 Exterior &amp; Interior Details</w:t>
      </w:r>
      <w:r>
        <w:drawing>
          <wp:anchor distT="0" distB="0" distL="0" distR="0" simplePos="0" relativeHeight="600" behindDoc="0" locked="0" layoutInCell="1" allowOverlap="1">
            <wp:simplePos x="0" y="0"/>
            <wp:positionH relativeFrom="page">
              <wp:posOffset>489162</wp:posOffset>
            </wp:positionH>
            <wp:positionV relativeFrom="page">
              <wp:posOffset>2041772</wp:posOffset>
            </wp:positionV>
            <wp:extent cx="2958676" cy="1698333"/>
            <wp:effectExtent l="0" t="0" r="0" b="0"/>
            <wp:wrapNone/>
            <wp:docPr id="14" name="ZK-M28 Exterior &amp; Interior Details Exterior Rendering 1" descr="ZK-M28 Exterior &amp; Interior Details Exterior Rendering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58676" cy="169833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601" behindDoc="0" locked="0" layoutInCell="1" allowOverlap="1">
            <wp:simplePos x="0" y="0"/>
            <wp:positionH relativeFrom="page">
              <wp:posOffset>3869810</wp:posOffset>
            </wp:positionH>
            <wp:positionV relativeFrom="page">
              <wp:posOffset>2041772</wp:posOffset>
            </wp:positionV>
            <wp:extent cx="2953779" cy="1698333"/>
            <wp:effectExtent l="0" t="0" r="0" b="0"/>
            <wp:wrapNone/>
            <wp:docPr id="15" name="ZK-M28 Exterior &amp; Interior Details Exterior Rendering 2" descr="ZK-M28 Exterior &amp; Interior Details Exterior Rendering 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53779" cy="169833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602" behindDoc="0" locked="0" layoutInCell="1" allowOverlap="1">
            <wp:simplePos x="0" y="0"/>
            <wp:positionH relativeFrom="page">
              <wp:posOffset>7248010</wp:posOffset>
            </wp:positionH>
            <wp:positionV relativeFrom="page">
              <wp:posOffset>2041772</wp:posOffset>
            </wp:positionV>
            <wp:extent cx="2953779" cy="1698333"/>
            <wp:effectExtent l="0" t="0" r="0" b="0"/>
            <wp:wrapNone/>
            <wp:docPr id="16" name="ZK-M28 Exterior &amp; Interior Details Top View Rendering 3" descr="ZK-M28 Exterior &amp; Interior Details Top View Rendering 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53779" cy="169833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603" behindDoc="0" locked="0" layoutInCell="1" allowOverlap="1">
            <wp:simplePos x="0" y="0"/>
            <wp:positionH relativeFrom="page">
              <wp:posOffset>489483</wp:posOffset>
            </wp:positionH>
            <wp:positionV relativeFrom="page">
              <wp:posOffset>4337828</wp:posOffset>
            </wp:positionV>
            <wp:extent cx="2958033" cy="1185602"/>
            <wp:effectExtent l="0" t="0" r="0" b="0"/>
            <wp:wrapNone/>
            <wp:docPr id="17" name="ZK-M28 Exterior &amp; Interior Details Interior Rendering 4" descr="ZK-M28 Exterior &amp; Interior Details Interior Rendering 4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58033" cy="118560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604" behindDoc="0" locked="0" layoutInCell="1" allowOverlap="1">
            <wp:simplePos x="0" y="0"/>
            <wp:positionH relativeFrom="page">
              <wp:posOffset>3869787</wp:posOffset>
            </wp:positionH>
            <wp:positionV relativeFrom="page">
              <wp:posOffset>3879806</wp:posOffset>
            </wp:positionV>
            <wp:extent cx="2953825" cy="2101645"/>
            <wp:effectExtent l="0" t="0" r="0" b="0"/>
            <wp:wrapNone/>
            <wp:docPr id="18" name="ZK-M28 Exterior &amp; Interior Details Interior Rendering 5" descr="ZK-M28 Exterior &amp; Interior Details Interior Rendering 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53825" cy="210164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605" behindDoc="0" locked="0" layoutInCell="1" allowOverlap="1">
            <wp:simplePos x="0" y="0"/>
            <wp:positionH relativeFrom="page">
              <wp:posOffset>7246408</wp:posOffset>
            </wp:positionH>
            <wp:positionV relativeFrom="page">
              <wp:posOffset>3886203</wp:posOffset>
            </wp:positionV>
            <wp:extent cx="2956983" cy="2088852"/>
            <wp:effectExtent l="0" t="0" r="0" b="0"/>
            <wp:wrapNone/>
            <wp:docPr id="19" name="ZK-M28 Exterior &amp; Interior Details Bathroom Interior 6" descr="ZK-M28 Exterior &amp; Interior Details Bathroom Interior 6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56983" cy="20888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keepNext w:val="0"/>
        <w:spacing w:before="0" w:after="0" w:line="260" w:lineRule="exact"/>
      </w:pPr>
      <w:r>
        <w:rPr>
          <w:rFonts w:ascii="Microsoft YaHei" w:hAnsi="Microsoft YaHei" w:cs="Microsoft YaHei" w:eastAsia="Microsoft YaHei"/>
          <w:b w:val="0"/>
          <w:color w:val="667085"/>
          <w:sz w:val="20"/>
        </w:rPr>
        <w:t>EXTERIOR  |  TOP VIEW  |  BEDROOM &amp; BATHROOM</w:t>
      </w:r>
    </w:p>
    <w:p>
      <w:r>
        <w:br w:type="page"/>
      </w:r>
    </w:p>
    <w:p>
      <w:pPr>
        <w:pStyle w:val="Heading1"/>
        <w:keepNext w:val="0"/>
        <w:spacing w:before="0" w:after="100" w:line="550" w:lineRule="exact"/>
      </w:pPr>
      <w:r>
        <w:rPr>
          <w:rFonts w:ascii="Microsoft YaHei" w:hAnsi="Microsoft YaHei" w:cs="Microsoft YaHei" w:eastAsia="Microsoft YaHei"/>
          <w:b/>
          <w:color w:val="1F3B64"/>
          <w:sz w:val="44"/>
        </w:rPr>
        <w:t>ZK-M28T Panoramic Twin Bed Capsule</w:t>
      </w:r>
      <w:r>
        <w:drawing>
          <wp:anchor distT="0" distB="0" distL="0" distR="0" simplePos="0" relativeHeight="700" behindDoc="0" locked="0" layoutInCell="1" allowOverlap="1">
            <wp:simplePos x="0" y="0"/>
            <wp:positionH relativeFrom="page">
              <wp:posOffset>773408</wp:posOffset>
            </wp:positionH>
            <wp:positionV relativeFrom="page">
              <wp:posOffset>1584714</wp:posOffset>
            </wp:positionV>
            <wp:extent cx="9146583" cy="5203047"/>
            <wp:effectExtent l="0" t="0" r="0" b="0"/>
            <wp:wrapNone/>
            <wp:docPr id="20" name="ZK-M28T Panoramic Twin Bed Capsule Exterior Rendering 1" descr="ZK-M28T Panoramic Twin Bed Capsule Exterior Rendering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146583" cy="52030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keepNext w:val="0"/>
        <w:spacing w:before="0" w:after="0" w:line="260" w:lineRule="exact"/>
      </w:pPr>
      <w:r>
        <w:rPr>
          <w:rFonts w:ascii="Microsoft YaHei" w:hAnsi="Microsoft YaHei" w:cs="Microsoft YaHei" w:eastAsia="Microsoft YaHei"/>
          <w:b w:val="0"/>
          <w:color w:val="667085"/>
          <w:sz w:val="20"/>
        </w:rPr>
        <w:t>TWIN BED LAYOUT  |  PANORAMIC VIEWS</w:t>
      </w:r>
    </w:p>
    <w:p>
      <w:r>
        <w:br w:type="page"/>
      </w:r>
    </w:p>
    <w:p>
      <w:pPr>
        <w:pStyle w:val="Heading1"/>
        <w:keepNext w:val="0"/>
        <w:spacing w:before="0" w:after="100" w:line="550" w:lineRule="exact"/>
      </w:pPr>
      <w:r>
        <w:rPr>
          <w:rFonts w:ascii="Microsoft YaHei" w:hAnsi="Microsoft YaHei" w:cs="Microsoft YaHei" w:eastAsia="Microsoft YaHei"/>
          <w:b/>
          <w:color w:val="1F3B64"/>
          <w:sz w:val="44"/>
        </w:rPr>
        <w:t>ZK-M28T Exterior &amp; Interior Details</w:t>
      </w:r>
      <w:r>
        <w:drawing>
          <wp:anchor distT="0" distB="0" distL="0" distR="0" simplePos="0" relativeHeight="800" behindDoc="0" locked="0" layoutInCell="1" allowOverlap="1">
            <wp:simplePos x="0" y="0"/>
            <wp:positionH relativeFrom="page">
              <wp:posOffset>489053</wp:posOffset>
            </wp:positionH>
            <wp:positionV relativeFrom="page">
              <wp:posOffset>1874432</wp:posOffset>
            </wp:positionV>
            <wp:extent cx="2958893" cy="1681391"/>
            <wp:effectExtent l="0" t="0" r="0" b="0"/>
            <wp:wrapNone/>
            <wp:docPr id="21" name="ZK-M28T Exterior &amp; Interior Details Exterior Rendering 1" descr="ZK-M28T Exterior &amp; Interior Details Exterior Rendering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58893" cy="168139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801" behindDoc="0" locked="0" layoutInCell="1" allowOverlap="1">
            <wp:simplePos x="0" y="0"/>
            <wp:positionH relativeFrom="page">
              <wp:posOffset>3867253</wp:posOffset>
            </wp:positionH>
            <wp:positionV relativeFrom="page">
              <wp:posOffset>1874432</wp:posOffset>
            </wp:positionV>
            <wp:extent cx="2958893" cy="1681391"/>
            <wp:effectExtent l="0" t="0" r="0" b="0"/>
            <wp:wrapNone/>
            <wp:docPr id="22" name="ZK-M28T Exterior &amp; Interior Details Exterior Rendering 2" descr="ZK-M28T Exterior &amp; Interior Details Exterior Rendering 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58893" cy="168139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802" behindDoc="0" locked="0" layoutInCell="1" allowOverlap="1">
            <wp:simplePos x="0" y="0"/>
            <wp:positionH relativeFrom="page">
              <wp:posOffset>7244563</wp:posOffset>
            </wp:positionH>
            <wp:positionV relativeFrom="page">
              <wp:posOffset>1874432</wp:posOffset>
            </wp:positionV>
            <wp:extent cx="2960673" cy="1681391"/>
            <wp:effectExtent l="0" t="0" r="0" b="0"/>
            <wp:wrapNone/>
            <wp:docPr id="23" name="ZK-M28T Exterior &amp; Interior Details Top View Rendering 3" descr="ZK-M28T Exterior &amp; Interior Details Top View Rendering 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60673" cy="168139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803" behindDoc="0" locked="0" layoutInCell="1" allowOverlap="1">
            <wp:simplePos x="0" y="0"/>
            <wp:positionH relativeFrom="page">
              <wp:posOffset>490008</wp:posOffset>
            </wp:positionH>
            <wp:positionV relativeFrom="page">
              <wp:posOffset>4402275</wp:posOffset>
            </wp:positionV>
            <wp:extent cx="2956983" cy="1039767"/>
            <wp:effectExtent l="0" t="0" r="0" b="0"/>
            <wp:wrapNone/>
            <wp:docPr id="24" name="ZK-M28T Exterior &amp; Interior Details Interior Rendering 4" descr="ZK-M28T Exterior &amp; Interior Details Interior Rendering 4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56983" cy="103976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804" behindDoc="0" locked="0" layoutInCell="1" allowOverlap="1">
            <wp:simplePos x="0" y="0"/>
            <wp:positionH relativeFrom="page">
              <wp:posOffset>3867649</wp:posOffset>
            </wp:positionH>
            <wp:positionV relativeFrom="page">
              <wp:posOffset>3695524</wp:posOffset>
            </wp:positionV>
            <wp:extent cx="2958102" cy="2453269"/>
            <wp:effectExtent l="0" t="0" r="0" b="0"/>
            <wp:wrapNone/>
            <wp:docPr id="25" name="ZK-M28T Exterior &amp; Interior Details Interior Rendering 5" descr="ZK-M28T Exterior &amp; Interior Details Interior Rendering 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58102" cy="245326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805" behindDoc="0" locked="0" layoutInCell="1" allowOverlap="1">
            <wp:simplePos x="0" y="0"/>
            <wp:positionH relativeFrom="page">
              <wp:posOffset>7246408</wp:posOffset>
            </wp:positionH>
            <wp:positionV relativeFrom="page">
              <wp:posOffset>3891837</wp:posOffset>
            </wp:positionV>
            <wp:extent cx="2956983" cy="2060642"/>
            <wp:effectExtent l="0" t="0" r="0" b="0"/>
            <wp:wrapNone/>
            <wp:docPr id="26" name="ZK-M28T Exterior &amp; Interior Details Bathroom Interior 6" descr="ZK-M28T Exterior &amp; Interior Details Bathroom Interior 6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956983" cy="206064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keepNext w:val="0"/>
        <w:spacing w:before="0" w:after="0" w:line="260" w:lineRule="exact"/>
      </w:pPr>
      <w:r>
        <w:rPr>
          <w:rFonts w:ascii="Microsoft YaHei" w:hAnsi="Microsoft YaHei" w:cs="Microsoft YaHei" w:eastAsia="Microsoft YaHei"/>
          <w:b w:val="0"/>
          <w:color w:val="667085"/>
          <w:sz w:val="20"/>
        </w:rPr>
        <w:t>EXTERIOR  |  TOP VIEW  |  BEDROOM &amp; BATHROOM</w:t>
      </w:r>
    </w:p>
    <w:p>
      <w:r>
        <w:br w:type="page"/>
      </w:r>
    </w:p>
    <w:p>
      <w:pPr>
        <w:pStyle w:val="Heading1"/>
        <w:keepNext w:val="0"/>
        <w:spacing w:before="0" w:after="100" w:line="550" w:lineRule="exact"/>
      </w:pPr>
      <w:r>
        <w:rPr>
          <w:rFonts w:ascii="Microsoft YaHei" w:hAnsi="Microsoft YaHei" w:cs="Microsoft YaHei" w:eastAsia="Microsoft YaHei"/>
          <w:b/>
          <w:color w:val="1F3B64"/>
          <w:sz w:val="44"/>
        </w:rPr>
        <w:t>ZK-M38 Family View Capsule</w:t>
      </w:r>
      <w:r>
        <w:drawing>
          <wp:anchor distT="0" distB="0" distL="0" distR="0" simplePos="0" relativeHeight="900" behindDoc="0" locked="0" layoutInCell="1" allowOverlap="1">
            <wp:simplePos x="0" y="0"/>
            <wp:positionH relativeFrom="page">
              <wp:posOffset>777574</wp:posOffset>
            </wp:positionH>
            <wp:positionV relativeFrom="page">
              <wp:posOffset>1587083</wp:posOffset>
            </wp:positionV>
            <wp:extent cx="9138252" cy="5198308"/>
            <wp:effectExtent l="0" t="0" r="0" b="0"/>
            <wp:wrapNone/>
            <wp:docPr id="27" name="ZK-M38 Family View Capsule Exterior Rendering 1" descr="ZK-M38 Family View Capsule Exterior Rendering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9138252" cy="519830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keepNext w:val="0"/>
        <w:spacing w:before="0" w:after="0" w:line="260" w:lineRule="exact"/>
      </w:pPr>
      <w:r>
        <w:rPr>
          <w:rFonts w:ascii="Microsoft YaHei" w:hAnsi="Microsoft YaHei" w:cs="Microsoft YaHei" w:eastAsia="Microsoft YaHei"/>
          <w:b w:val="0"/>
          <w:color w:val="667085"/>
          <w:sz w:val="20"/>
        </w:rPr>
        <w:t>Approx. 38 m²  |  11500 × 3300 × 3200 mm  |  Approx. 9.5 tonnes</w:t>
      </w:r>
    </w:p>
    <w:p>
      <w:r>
        <w:br w:type="page"/>
      </w:r>
    </w:p>
    <w:p>
      <w:pPr>
        <w:pStyle w:val="Heading1"/>
        <w:keepNext w:val="0"/>
        <w:spacing w:before="0" w:after="100" w:line="550" w:lineRule="exact"/>
      </w:pPr>
      <w:r>
        <w:rPr>
          <w:rFonts w:ascii="Microsoft YaHei" w:hAnsi="Microsoft YaHei" w:cs="Microsoft YaHei" w:eastAsia="Microsoft YaHei"/>
          <w:b/>
          <w:color w:val="1F3B64"/>
          <w:sz w:val="44"/>
        </w:rPr>
        <w:t>ZK-M38 Exterior &amp; Interior Details</w:t>
      </w:r>
      <w:r>
        <w:drawing>
          <wp:anchor distT="0" distB="0" distL="0" distR="0" simplePos="0" relativeHeight="1000" behindDoc="0" locked="0" layoutInCell="1" allowOverlap="1">
            <wp:simplePos x="0" y="0"/>
            <wp:positionH relativeFrom="page">
              <wp:posOffset>455109</wp:posOffset>
            </wp:positionH>
            <wp:positionV relativeFrom="page">
              <wp:posOffset>2207571</wp:posOffset>
            </wp:positionV>
            <wp:extent cx="2182233" cy="1240054"/>
            <wp:effectExtent l="0" t="0" r="0" b="0"/>
            <wp:wrapNone/>
            <wp:docPr id="28" name="ZK-M38 Exterior &amp; Interior Details Exterior Rendering 1" descr="ZK-M38 Exterior &amp; Interior Details Exterior Rendering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182233" cy="124005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001" behindDoc="0" locked="0" layoutInCell="1" allowOverlap="1">
            <wp:simplePos x="0" y="0"/>
            <wp:positionH relativeFrom="page">
              <wp:posOffset>2988469</wp:posOffset>
            </wp:positionH>
            <wp:positionV relativeFrom="page">
              <wp:posOffset>2207571</wp:posOffset>
            </wp:positionV>
            <wp:extent cx="2182812" cy="1240054"/>
            <wp:effectExtent l="0" t="0" r="0" b="0"/>
            <wp:wrapNone/>
            <wp:docPr id="29" name="ZK-M38 Exterior &amp; Interior Details Top View Rendering 2" descr="ZK-M38 Exterior &amp; Interior Details Top View Rendering 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182812" cy="124005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002" behindDoc="0" locked="0" layoutInCell="1" allowOverlap="1">
            <wp:simplePos x="0" y="0"/>
            <wp:positionH relativeFrom="page">
              <wp:posOffset>5522119</wp:posOffset>
            </wp:positionH>
            <wp:positionV relativeFrom="page">
              <wp:posOffset>2037725</wp:posOffset>
            </wp:positionV>
            <wp:extent cx="2182812" cy="1579745"/>
            <wp:effectExtent l="0" t="0" r="0" b="0"/>
            <wp:wrapNone/>
            <wp:docPr id="30" name="ZK-M38 Exterior &amp; Interior Details Interior Rendering 3" descr="ZK-M38 Exterior &amp; Interior Details Interior Rendering 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182812" cy="157974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003" behindDoc="0" locked="0" layoutInCell="1" allowOverlap="1">
            <wp:simplePos x="0" y="0"/>
            <wp:positionH relativeFrom="page">
              <wp:posOffset>8055769</wp:posOffset>
            </wp:positionH>
            <wp:positionV relativeFrom="page">
              <wp:posOffset>2207571</wp:posOffset>
            </wp:positionV>
            <wp:extent cx="2182812" cy="1240054"/>
            <wp:effectExtent l="0" t="0" r="0" b="0"/>
            <wp:wrapNone/>
            <wp:docPr id="31" name="ZK-M38 Exterior &amp; Interior Details Interior Rendering 4" descr="ZK-M38 Exterior &amp; Interior Details Interior Rendering 4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182812" cy="124005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004" behindDoc="0" locked="0" layoutInCell="1" allowOverlap="1">
            <wp:simplePos x="0" y="0"/>
            <wp:positionH relativeFrom="page">
              <wp:posOffset>490008</wp:posOffset>
            </wp:positionH>
            <wp:positionV relativeFrom="page">
              <wp:posOffset>3757171</wp:posOffset>
            </wp:positionV>
            <wp:extent cx="2956983" cy="2228328"/>
            <wp:effectExtent l="0" t="0" r="0" b="0"/>
            <wp:wrapNone/>
            <wp:docPr id="32" name="ZK-M38 Exterior &amp; Interior Details Bathroom Interior 5" descr="ZK-M38 Exterior &amp; Interior Details Bathroom Interior 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956983" cy="222832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005" behindDoc="0" locked="0" layoutInCell="1" allowOverlap="1">
            <wp:simplePos x="0" y="0"/>
            <wp:positionH relativeFrom="page">
              <wp:posOffset>3868208</wp:posOffset>
            </wp:positionH>
            <wp:positionV relativeFrom="page">
              <wp:posOffset>3757171</wp:posOffset>
            </wp:positionV>
            <wp:extent cx="2956983" cy="2228328"/>
            <wp:effectExtent l="0" t="0" r="0" b="0"/>
            <wp:wrapNone/>
            <wp:docPr id="33" name="ZK-M38 Exterior &amp; Interior Details Bathroom Interior 6" descr="ZK-M38 Exterior &amp; Interior Details Bathroom Interior 6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956983" cy="222832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006" behindDoc="0" locked="0" layoutInCell="1" allowOverlap="1">
            <wp:simplePos x="0" y="0"/>
            <wp:positionH relativeFrom="page">
              <wp:posOffset>7246541</wp:posOffset>
            </wp:positionH>
            <wp:positionV relativeFrom="page">
              <wp:posOffset>4143731</wp:posOffset>
            </wp:positionV>
            <wp:extent cx="2956718" cy="1455208"/>
            <wp:effectExtent l="0" t="0" r="0" b="0"/>
            <wp:wrapNone/>
            <wp:docPr id="34" name="ZK-M38 Exterior &amp; Interior Details Exterior Photograph 7" descr="ZK-M38 Exterior &amp; Interior Details Exterior Photograph 7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956718" cy="145520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keepNext w:val="0"/>
        <w:spacing w:before="0" w:after="0" w:line="260" w:lineRule="exact"/>
      </w:pPr>
      <w:r>
        <w:rPr>
          <w:rFonts w:ascii="Microsoft YaHei" w:hAnsi="Microsoft YaHei" w:cs="Microsoft YaHei" w:eastAsia="Microsoft YaHei"/>
          <w:b w:val="0"/>
          <w:color w:val="667085"/>
          <w:sz w:val="20"/>
        </w:rPr>
        <w:t>EXTERIOR  |  TOP VIEW  |  BEDROOM &amp; BATHROOM  |  EXTERIOR PHOTOGRAPHS</w:t>
      </w:r>
    </w:p>
    <w:p>
      <w:r>
        <w:br w:type="page"/>
      </w:r>
    </w:p>
    <w:p>
      <w:pPr>
        <w:pStyle w:val="Heading1"/>
        <w:keepNext w:val="0"/>
        <w:spacing w:before="0" w:after="100" w:line="550" w:lineRule="exact"/>
      </w:pPr>
      <w:r>
        <w:rPr>
          <w:rFonts w:ascii="Microsoft YaHei" w:hAnsi="Microsoft YaHei" w:cs="Microsoft YaHei" w:eastAsia="Microsoft YaHei"/>
          <w:b/>
          <w:color w:val="1F3B64"/>
          <w:sz w:val="44"/>
        </w:rPr>
        <w:t>ZK-MF Panoramic Flagship Capsule</w:t>
      </w:r>
      <w:r>
        <w:drawing>
          <wp:anchor distT="0" distB="0" distL="0" distR="0" simplePos="0" relativeHeight="1100" behindDoc="0" locked="0" layoutInCell="1" allowOverlap="1">
            <wp:simplePos x="0" y="0"/>
            <wp:positionH relativeFrom="page">
              <wp:posOffset>774330</wp:posOffset>
            </wp:positionH>
            <wp:positionV relativeFrom="page">
              <wp:posOffset>1612912</wp:posOffset>
            </wp:positionV>
            <wp:extent cx="9144740" cy="5146651"/>
            <wp:effectExtent l="0" t="0" r="0" b="0"/>
            <wp:wrapNone/>
            <wp:docPr id="35" name="ZK-MF Panoramic Flagship Capsule Exterior Rendering 1" descr="ZK-MF Panoramic Flagship Capsule Exterior Rendering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9144740" cy="514665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keepNext w:val="0"/>
        <w:spacing w:before="0" w:after="0" w:line="260" w:lineRule="exact"/>
      </w:pPr>
      <w:r>
        <w:rPr>
          <w:rFonts w:ascii="Microsoft YaHei" w:hAnsi="Microsoft YaHei" w:cs="Microsoft YaHei" w:eastAsia="Microsoft YaHei"/>
          <w:b w:val="0"/>
          <w:color w:val="667085"/>
          <w:sz w:val="20"/>
        </w:rPr>
        <w:t>PANORAMIC WINDOWS  |  BEDROOM &amp; LIVING SPACE</w:t>
      </w:r>
    </w:p>
    <w:p>
      <w:r>
        <w:br w:type="page"/>
      </w:r>
    </w:p>
    <w:p>
      <w:pPr>
        <w:pStyle w:val="Heading1"/>
        <w:keepNext w:val="0"/>
        <w:spacing w:before="0" w:after="100" w:line="550" w:lineRule="exact"/>
      </w:pPr>
      <w:r>
        <w:rPr>
          <w:rFonts w:ascii="Microsoft YaHei" w:hAnsi="Microsoft YaHei" w:cs="Microsoft YaHei" w:eastAsia="Microsoft YaHei"/>
          <w:b/>
          <w:color w:val="1F3B64"/>
          <w:sz w:val="44"/>
        </w:rPr>
        <w:t>ZK-MF Exterior &amp; Top View Layouts</w:t>
      </w:r>
      <w:r>
        <w:drawing>
          <wp:anchor distT="0" distB="0" distL="0" distR="0" simplePos="0" relativeHeight="1200" behindDoc="0" locked="0" layoutInCell="1" allowOverlap="1">
            <wp:simplePos x="0" y="0"/>
            <wp:positionH relativeFrom="page">
              <wp:posOffset>490915</wp:posOffset>
            </wp:positionH>
            <wp:positionV relativeFrom="page">
              <wp:posOffset>3180029</wp:posOffset>
            </wp:positionV>
            <wp:extent cx="2955170" cy="1663167"/>
            <wp:effectExtent l="0" t="0" r="0" b="0"/>
            <wp:wrapNone/>
            <wp:docPr id="36" name="ZK-MF Exterior &amp; Top View Layouts Exterior Rendering 1" descr="ZK-MF Exterior &amp; Top View Layouts Exterior Rendering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955170" cy="166316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201" behindDoc="0" locked="0" layoutInCell="1" allowOverlap="1">
            <wp:simplePos x="0" y="0"/>
            <wp:positionH relativeFrom="page">
              <wp:posOffset>3869050</wp:posOffset>
            </wp:positionH>
            <wp:positionV relativeFrom="page">
              <wp:posOffset>3130846</wp:posOffset>
            </wp:positionV>
            <wp:extent cx="2955300" cy="1761533"/>
            <wp:effectExtent l="0" t="0" r="0" b="0"/>
            <wp:wrapNone/>
            <wp:docPr id="37" name="ZK-MF Exterior &amp; Top View Layouts Exterior Rendering 2" descr="ZK-MF Exterior &amp; Top View Layouts Exterior Rendering 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955300" cy="176153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202" behindDoc="0" locked="0" layoutInCell="1" allowOverlap="1">
            <wp:simplePos x="0" y="0"/>
            <wp:positionH relativeFrom="page">
              <wp:posOffset>7246408</wp:posOffset>
            </wp:positionH>
            <wp:positionV relativeFrom="page">
              <wp:posOffset>3128785</wp:posOffset>
            </wp:positionV>
            <wp:extent cx="2956983" cy="1765655"/>
            <wp:effectExtent l="0" t="0" r="0" b="0"/>
            <wp:wrapNone/>
            <wp:docPr id="38" name="ZK-MF Exterior &amp; Top View Layouts Top View Rendering 3" descr="ZK-MF Exterior &amp; Top View Layouts Top View Rendering 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956983" cy="17656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keepNext w:val="0"/>
        <w:spacing w:before="0" w:after="0" w:line="260" w:lineRule="exact"/>
      </w:pPr>
      <w:r>
        <w:rPr>
          <w:rFonts w:ascii="Microsoft YaHei" w:hAnsi="Microsoft YaHei" w:cs="Microsoft YaHei" w:eastAsia="Microsoft YaHei"/>
          <w:b w:val="0"/>
          <w:color w:val="667085"/>
          <w:sz w:val="20"/>
        </w:rPr>
        <w:t>EXTERIOR  |  SPACE LAYOUT</w:t>
      </w:r>
    </w:p>
    <w:p>
      <w:r>
        <w:br w:type="page"/>
      </w:r>
    </w:p>
    <w:p>
      <w:pPr>
        <w:pStyle w:val="Heading1"/>
        <w:keepNext w:val="0"/>
        <w:spacing w:before="0" w:after="100" w:line="550" w:lineRule="exact"/>
      </w:pPr>
      <w:r>
        <w:rPr>
          <w:rFonts w:ascii="Microsoft YaHei" w:hAnsi="Microsoft YaHei" w:cs="Microsoft YaHei" w:eastAsia="Microsoft YaHei"/>
          <w:b/>
          <w:color w:val="1F3B64"/>
          <w:sz w:val="44"/>
        </w:rPr>
        <w:t>ZK-MF Bedroom &amp; Bathroom Details</w:t>
      </w:r>
      <w:r>
        <w:drawing>
          <wp:anchor distT="0" distB="0" distL="0" distR="0" simplePos="0" relativeHeight="1300" behindDoc="0" locked="0" layoutInCell="1" allowOverlap="1">
            <wp:simplePos x="0" y="0"/>
            <wp:positionH relativeFrom="page">
              <wp:posOffset>560388</wp:posOffset>
            </wp:positionH>
            <wp:positionV relativeFrom="page">
              <wp:posOffset>1579113</wp:posOffset>
            </wp:positionV>
            <wp:extent cx="4505324" cy="2534038"/>
            <wp:effectExtent l="0" t="0" r="0" b="0"/>
            <wp:wrapNone/>
            <wp:docPr id="39" name="ZK-MF Bedroom &amp; Bathroom Details Interior Rendering 1" descr="ZK-MF Bedroom &amp; Bathroom Details Interior Rendering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505324" cy="253403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301" behindDoc="0" locked="0" layoutInCell="1" allowOverlap="1">
            <wp:simplePos x="0" y="0"/>
            <wp:positionH relativeFrom="page">
              <wp:posOffset>5627687</wp:posOffset>
            </wp:positionH>
            <wp:positionV relativeFrom="page">
              <wp:posOffset>1324144</wp:posOffset>
            </wp:positionV>
            <wp:extent cx="4505325" cy="3043977"/>
            <wp:effectExtent l="0" t="0" r="0" b="0"/>
            <wp:wrapNone/>
            <wp:docPr id="40" name="ZK-MF Bedroom &amp; Bathroom Details Interior Rendering 2" descr="ZK-MF Bedroom &amp; Bathroom Details Interior Rendering 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304397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302" behindDoc="0" locked="0" layoutInCell="1" allowOverlap="1">
            <wp:simplePos x="0" y="0"/>
            <wp:positionH relativeFrom="page">
              <wp:posOffset>490008</wp:posOffset>
            </wp:positionH>
            <wp:positionV relativeFrom="page">
              <wp:posOffset>4507822</wp:posOffset>
            </wp:positionV>
            <wp:extent cx="2956983" cy="2191259"/>
            <wp:effectExtent l="0" t="0" r="0" b="0"/>
            <wp:wrapNone/>
            <wp:docPr id="41" name="ZK-MF Bedroom &amp; Bathroom Details Bathroom Interior 3" descr="ZK-MF Bedroom &amp; Bathroom Details Bathroom Interior 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956983" cy="21912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303" behindDoc="0" locked="0" layoutInCell="1" allowOverlap="1">
            <wp:simplePos x="0" y="0"/>
            <wp:positionH relativeFrom="page">
              <wp:posOffset>3868208</wp:posOffset>
            </wp:positionH>
            <wp:positionV relativeFrom="page">
              <wp:posOffset>4507822</wp:posOffset>
            </wp:positionV>
            <wp:extent cx="2956983" cy="2191259"/>
            <wp:effectExtent l="0" t="0" r="0" b="0"/>
            <wp:wrapNone/>
            <wp:docPr id="42" name="ZK-MF Bedroom &amp; Bathroom Details Bathroom Interior 4" descr="ZK-MF Bedroom &amp; Bathroom Details Bathroom Interior 4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956983" cy="21912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304" behindDoc="0" locked="0" layoutInCell="1" allowOverlap="1">
            <wp:simplePos x="0" y="0"/>
            <wp:positionH relativeFrom="page">
              <wp:posOffset>7246408</wp:posOffset>
            </wp:positionH>
            <wp:positionV relativeFrom="page">
              <wp:posOffset>5294934</wp:posOffset>
            </wp:positionV>
            <wp:extent cx="2956983" cy="617033"/>
            <wp:effectExtent l="0" t="0" r="0" b="0"/>
            <wp:wrapNone/>
            <wp:docPr id="43" name="ZK-MF Bedroom &amp; Bathroom Details Interior Rendering 5" descr="ZK-MF Bedroom &amp; Bathroom Details Interior Rendering 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956983" cy="61703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keepNext w:val="0"/>
        <w:spacing w:before="0" w:after="0" w:line="260" w:lineRule="exact"/>
      </w:pPr>
      <w:r>
        <w:rPr>
          <w:rFonts w:ascii="Microsoft YaHei" w:hAnsi="Microsoft YaHei" w:cs="Microsoft YaHei" w:eastAsia="Microsoft YaHei"/>
          <w:b w:val="0"/>
          <w:color w:val="667085"/>
          <w:sz w:val="20"/>
        </w:rPr>
        <w:t>BEDROOM INTERIOR  |  BATHROOM</w:t>
      </w:r>
    </w:p>
    <w:p>
      <w:r>
        <w:br w:type="page"/>
      </w:r>
    </w:p>
    <w:p>
      <w:pPr>
        <w:pStyle w:val="Heading1"/>
        <w:keepNext w:val="0"/>
        <w:spacing w:before="740" w:after="200" w:line="850" w:lineRule="exact"/>
        <w:jc w:val="center"/>
      </w:pPr>
      <w:r>
        <w:rPr>
          <w:rFonts w:ascii="Microsoft YaHei" w:hAnsi="Microsoft YaHei" w:cs="Microsoft YaHei" w:eastAsia="Microsoft YaHei"/>
          <w:b/>
          <w:color w:val="1F3B64"/>
          <w:sz w:val="68"/>
        </w:rPr>
        <w:t>ZHONGKE</w:t>
      </w:r>
    </w:p>
    <w:p>
      <w:pPr>
        <w:keepNext w:val="0"/>
        <w:spacing w:before="0" w:after="500" w:line="375" w:lineRule="exact"/>
        <w:jc w:val="center"/>
      </w:pPr>
      <w:r>
        <w:rPr>
          <w:rFonts w:ascii="Microsoft YaHei" w:hAnsi="Microsoft YaHei" w:cs="Microsoft YaHei" w:eastAsia="Microsoft YaHei"/>
          <w:b w:val="0"/>
          <w:color w:val="C7A25A"/>
          <w:sz w:val="30"/>
        </w:rPr>
        <w:t>INTERNATIONAL</w:t>
      </w:r>
    </w:p>
    <w:p>
      <w:pPr>
        <w:keepNext w:val="0"/>
        <w:spacing w:before="0" w:after="500" w:line="500" w:lineRule="exact"/>
        <w:jc w:val="center"/>
      </w:pPr>
      <w:r>
        <w:rPr>
          <w:rFonts w:ascii="Microsoft YaHei" w:hAnsi="Microsoft YaHei" w:cs="Microsoft YaHei" w:eastAsia="Microsoft YaHei"/>
          <w:b/>
          <w:color w:val="1F3B64"/>
          <w:sz w:val="40"/>
        </w:rPr>
        <w:t>CAPSULE PRODUCTS &amp; CONFIGURATION SERVICES</w:t>
      </w:r>
    </w:p>
    <w:p>
      <w:pPr>
        <w:keepNext w:val="0"/>
        <w:spacing w:before="0" w:after="120" w:line="375" w:lineRule="exact"/>
        <w:jc w:val="center"/>
      </w:pPr>
      <w:r>
        <w:rPr>
          <w:rFonts w:ascii="Microsoft YaHei" w:hAnsi="Microsoft YaHei" w:cs="Microsoft YaHei" w:eastAsia="Microsoft YaHei"/>
          <w:b/>
          <w:color w:val="1F3B64"/>
          <w:sz w:val="30"/>
        </w:rPr>
        <w:t>Zhongke International Consultants (Hong Kong) Limited</w:t>
      </w:r>
    </w:p>
    <w:p>
      <w:pPr>
        <w:keepNext w:val="0"/>
        <w:spacing w:before="0" w:after="360" w:line="280" w:lineRule="exact"/>
        <w:jc w:val="center"/>
      </w:pPr>
      <w:r>
        <w:rPr>
          <w:rFonts w:ascii="Microsoft YaHei" w:hAnsi="Microsoft YaHei" w:cs="Microsoft YaHei" w:eastAsia="Microsoft YaHei"/>
          <w:b w:val="0"/>
          <w:color w:val="667085"/>
          <w:sz w:val="22"/>
        </w:rPr>
        <w:t/>
      </w:r>
    </w:p>
    <w:p>
      <w:pPr>
        <w:keepNext w:val="0"/>
        <w:spacing w:before="0" w:after="180" w:line="325" w:lineRule="exact"/>
        <w:jc w:val="center"/>
      </w:pPr>
      <w:r>
        <w:rPr>
          <w:rFonts w:ascii="Microsoft YaHei" w:hAnsi="Microsoft YaHei" w:cs="Microsoft YaHei" w:eastAsia="Microsoft YaHei"/>
          <w:b w:val="0"/>
          <w:color w:val="000000"/>
          <w:sz w:val="26"/>
        </w:rPr>
        <w:t>Contact: Yang Taofeng  |  Tel: 13319274381</w:t>
      </w:r>
    </w:p>
    <w:p>
      <w:pPr>
        <w:keepNext w:val="0"/>
        <w:spacing w:before="0" w:after="480" w:line="280" w:lineRule="exact"/>
        <w:jc w:val="center"/>
      </w:pPr>
      <w:r>
        <w:rPr>
          <w:rFonts w:ascii="Microsoft YaHei" w:hAnsi="Microsoft YaHei" w:cs="Microsoft YaHei" w:eastAsia="Microsoft YaHei"/>
          <w:b w:val="0"/>
          <w:color w:val="667085"/>
          <w:sz w:val="22"/>
        </w:rPr>
        <w:t>Unit 703, 7/F, Tower 2, South Seas Centre, 75 Mody Road, Tsim Sha Tsui, Hong Kong</w:t>
      </w:r>
    </w:p>
    <w:p>
      <w:pPr>
        <w:keepNext w:val="0"/>
        <w:spacing w:before="0" w:after="240" w:line="300" w:lineRule="exact"/>
        <w:jc w:val="center"/>
      </w:pPr>
      <w:r>
        <w:rPr>
          <w:rFonts w:ascii="Microsoft YaHei" w:hAnsi="Microsoft YaHei" w:cs="Microsoft YaHei" w:eastAsia="Microsoft YaHei"/>
          <w:b w:val="0"/>
          <w:color w:val="000000"/>
          <w:sz w:val="24"/>
        </w:rPr>
        <w:t>MODEL SELECTION  |  CONFIGURATION  |  PROCUREMENT &amp; DELIVERY COORDINATION</w:t>
      </w:r>
    </w:p>
    <w:p>
      <w:pPr>
        <w:keepNext w:val="0"/>
        <w:spacing w:before="0" w:after="0" w:line="260" w:lineRule="exact"/>
        <w:jc w:val="center"/>
      </w:pPr>
      <w:r>
        <w:rPr>
          <w:rFonts w:ascii="Microsoft YaHei" w:hAnsi="Microsoft YaHei" w:eastAsia="Microsoft YaHei" w:cs="Microsoft YaHei"/>
          <w:b w:val="0"/>
          <w:sz w:val="20"/>
        </w:rPr>
        <w:t>Furniture, soft furnishings, solar PV, energy storage and water purification are optional extras.</w:t>
      </w:r>
    </w:p>
    <w:sectPr w:rsidR="00FC693F" w:rsidRPr="0006063C" w:rsidSect="00034616">
      <w:headerReference w:type="default" r:id="rId9"/>
      <w:footerReference w:type="default" r:id="rId10"/>
      <w:pgSz w:w="16840" w:h="11900" w:orient="landscape"/>
      <w:pgMar w:top="1100" w:right="560" w:bottom="600" w:left="560" w:header="300" w:footer="300" w:gutter="0"/>
      <w:cols w:space="720"/>
      <w:docGrid w:linePitch="360"/>
      <w:pgBorders w:offsetFrom="page">
        <w:top w:val="single" w:sz="12" w:space="0" w:color="1F3B64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860" w:val="center"/>
        <w:tab w:pos="7860" w:val="center"/>
        <w:tab w:pos="15720" w:val="right"/>
        <w:tab w:pos="15720" w:val="right"/>
      </w:tabs>
      <w:spacing w:before="80" w:after="0" w:line="220" w:lineRule="exact"/>
      <w:jc w:val="left"/>
      <w:pBdr>
        <w:top w:val="single" w:sz="4" w:space="3" w:color="D3DBE5"/>
      </w:pBdr>
    </w:pPr>
    <w:r>
      <w:rPr>
        <w:rFonts w:ascii="Microsoft YaHei" w:hAnsi="Microsoft YaHei" w:eastAsia="Microsoft YaHei" w:cs="Microsoft YaHei"/>
        <w:b w:val="0"/>
        <w:color w:val="667085"/>
        <w:sz w:val="15"/>
      </w:rPr>
      <w:t>Zhongke International Consultants (Hong Kong) Limited  13319274381</w:t>
    </w:r>
    <w:r>
      <w:rPr>
        <w:rFonts w:ascii="Microsoft YaHei" w:hAnsi="Microsoft YaHei" w:eastAsia="Microsoft YaHei" w:cs="Microsoft YaHei"/>
        <w:b w:val="0"/>
        <w:color w:val="667085"/>
        <w:sz w:val="16"/>
      </w:rPr>
      <w:tab/>
      <w:t xml:space="preserve">Page </w:t>
    </w:r>
    <w:fldSimple w:instr="PAGE">
      <w:r>
        <w:t>1</w:t>
      </w:r>
    </w:fldSimple>
    <w:r>
      <w:rPr>
        <w:rFonts w:ascii="Microsoft YaHei" w:hAnsi="Microsoft YaHei" w:eastAsia="Microsoft YaHei" w:cs="Microsoft YaHei"/>
        <w:b w:val="0"/>
        <w:color w:val="667085"/>
        <w:sz w:val="16"/>
      </w:rPr>
      <w:t xml:space="preserve"/>
    </w:r>
    <w:r>
      <w:rPr>
        <w:rFonts w:ascii="Microsoft YaHei" w:hAnsi="Microsoft YaHei" w:eastAsia="Microsoft YaHei" w:cs="Microsoft YaHei"/>
        <w:b w:val="0"/>
        <w:color w:val="667085"/>
        <w:sz w:val="16"/>
      </w:rPr>
      <w:tab/>
      <w:t>2026-10-20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15620" w:val="right"/>
        <w:tab w:pos="15720" w:val="right"/>
      </w:tabs>
      <w:spacing w:after="0" w:before="0" w:line="360" w:lineRule="exact"/>
      <w:ind w:left="100"/>
      <w:jc w:val="left"/>
      <w:pBdr>
        <w:left w:val="single" w:sz="22" w:space="6" w:color="C7A25A"/>
      </w:pBdr>
    </w:pPr>
    <w:r>
      <w:rPr>
        <w:rFonts w:ascii="Microsoft YaHei" w:hAnsi="Microsoft YaHei" w:eastAsia="Microsoft YaHei" w:cs="Microsoft YaHei"/>
        <w:b/>
        <w:color w:val="1F3B64"/>
        <w:sz w:val="24"/>
      </w:rPr>
      <w:t>Zhongke International Consultants (Hong Kong) Limited</w:t>
    </w:r>
    <w:r>
      <w:rPr>
        <w:rFonts w:ascii="Microsoft YaHei" w:hAnsi="Microsoft YaHei" w:eastAsia="Microsoft YaHei" w:cs="Microsoft YaHei"/>
        <w:b w:val="0"/>
        <w:color w:val="667085"/>
        <w:sz w:val="17"/>
      </w:rPr>
      <w:tab/>
      <w:t>Capsule Product Catalog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 w:val="0"/>
      <w:spacing w:after="0"/>
    </w:pPr>
    <w:rPr>
      <w:rFonts w:eastAsia="Microsoft YaHei" w:ascii="Microsoft YaHei" w:hAnsi="Microsoft YaHei" w:cs="Microsoft YaHei"/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0"/>
      <w:keepLines/>
      <w:widowControl w:val="0"/>
      <w:spacing w:before="480" w:after="0"/>
      <w:outlineLvl w:val="0"/>
    </w:pPr>
    <w:rPr>
      <w:rFonts w:eastAsia="Microsoft YaHei" w:ascii="Microsoft YaHei" w:hAnsi="Microsoft YaHei" w:cs="Microsoft YaHei"/>
      <w:rFonts w:asciiTheme="majorHAnsi" w:eastAsiaTheme="majorEastAsia" w:hAnsiTheme="majorHAnsi" w:cstheme="majorBidi"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0"/>
      <w:keepLines/>
      <w:widowControl w:val="0"/>
      <w:spacing w:before="200" w:after="0"/>
      <w:outlineLvl w:val="1"/>
    </w:pPr>
    <w:rPr>
      <w:rFonts w:eastAsia="Microsoft YaHei" w:ascii="Microsoft YaHei" w:hAnsi="Microsoft YaHei" w:cs="Microsoft YaHei"/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widowControl w:val="0"/>
      <w:spacing w:after="0" w:line="240" w:lineRule="auto"/>
      <w:contextualSpacing/>
    </w:pPr>
    <w:rPr>
      <w:rFonts w:eastAsia="Microsoft YaHei" w:ascii="Microsoft YaHei" w:hAnsi="Microsoft YaHei" w:cs="Microsoft YaHei"/>
      <w:rFonts w:asciiTheme="majorHAnsi" w:eastAsiaTheme="majorEastAsia" w:hAnsiTheme="majorHAnsi" w:cstheme="majorBidi" w:ascii="Arial" w:hAnsi="Arial"/>
      <w:color w:val="000000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eg"/><Relationship Id="rId12" Type="http://schemas.openxmlformats.org/officeDocument/2006/relationships/image" Target="media/image2.png"/><Relationship Id="rId13" Type="http://schemas.openxmlformats.org/officeDocument/2006/relationships/image" Target="media/image3.jpeg"/><Relationship Id="rId14" Type="http://schemas.openxmlformats.org/officeDocument/2006/relationships/image" Target="media/image4.png"/><Relationship Id="rId15" Type="http://schemas.openxmlformats.org/officeDocument/2006/relationships/image" Target="media/image5.jpeg"/><Relationship Id="rId16" Type="http://schemas.openxmlformats.org/officeDocument/2006/relationships/image" Target="media/image6.jpeg"/><Relationship Id="rId17" Type="http://schemas.openxmlformats.org/officeDocument/2006/relationships/image" Target="media/image7.jpeg"/><Relationship Id="rId18" Type="http://schemas.openxmlformats.org/officeDocument/2006/relationships/image" Target="media/image8.jpeg"/><Relationship Id="rId19" Type="http://schemas.openxmlformats.org/officeDocument/2006/relationships/image" Target="media/image9.jpeg"/><Relationship Id="rId20" Type="http://schemas.openxmlformats.org/officeDocument/2006/relationships/image" Target="media/image10.jpeg"/><Relationship Id="rId21" Type="http://schemas.openxmlformats.org/officeDocument/2006/relationships/image" Target="media/image11.jpeg"/><Relationship Id="rId22" Type="http://schemas.openxmlformats.org/officeDocument/2006/relationships/image" Target="media/image12.png"/><Relationship Id="rId23" Type="http://schemas.openxmlformats.org/officeDocument/2006/relationships/image" Target="media/image13.jpeg"/><Relationship Id="rId24" Type="http://schemas.openxmlformats.org/officeDocument/2006/relationships/image" Target="media/image14.jpeg"/><Relationship Id="rId25" Type="http://schemas.openxmlformats.org/officeDocument/2006/relationships/image" Target="media/image15.jpeg"/><Relationship Id="rId26" Type="http://schemas.openxmlformats.org/officeDocument/2006/relationships/image" Target="media/image16.jpeg"/><Relationship Id="rId27" Type="http://schemas.openxmlformats.org/officeDocument/2006/relationships/image" Target="media/image17.jpeg"/><Relationship Id="rId28" Type="http://schemas.openxmlformats.org/officeDocument/2006/relationships/image" Target="media/image18.jpeg"/><Relationship Id="rId29" Type="http://schemas.openxmlformats.org/officeDocument/2006/relationships/image" Target="media/image19.jpeg"/><Relationship Id="rId30" Type="http://schemas.openxmlformats.org/officeDocument/2006/relationships/image" Target="media/image20.jpeg"/><Relationship Id="rId31" Type="http://schemas.openxmlformats.org/officeDocument/2006/relationships/image" Target="media/image21.jpeg"/><Relationship Id="rId32" Type="http://schemas.openxmlformats.org/officeDocument/2006/relationships/image" Target="media/image22.jpeg"/><Relationship Id="rId33" Type="http://schemas.openxmlformats.org/officeDocument/2006/relationships/image" Target="media/image23.jpeg"/><Relationship Id="rId34" Type="http://schemas.openxmlformats.org/officeDocument/2006/relationships/image" Target="media/image24.jpeg"/><Relationship Id="rId35" Type="http://schemas.openxmlformats.org/officeDocument/2006/relationships/image" Target="media/image25.jpeg"/><Relationship Id="rId36" Type="http://schemas.openxmlformats.org/officeDocument/2006/relationships/image" Target="media/image26.jpeg"/><Relationship Id="rId37" Type="http://schemas.openxmlformats.org/officeDocument/2006/relationships/image" Target="media/image27.jpeg"/><Relationship Id="rId38" Type="http://schemas.openxmlformats.org/officeDocument/2006/relationships/image" Target="media/image28.jpeg"/><Relationship Id="rId39" Type="http://schemas.openxmlformats.org/officeDocument/2006/relationships/image" Target="media/image29.jpeg"/><Relationship Id="rId40" Type="http://schemas.openxmlformats.org/officeDocument/2006/relationships/image" Target="media/image30.jpeg"/><Relationship Id="rId41" Type="http://schemas.openxmlformats.org/officeDocument/2006/relationships/image" Target="media/image31.jpeg"/><Relationship Id="rId42" Type="http://schemas.openxmlformats.org/officeDocument/2006/relationships/image" Target="media/image32.jpeg"/><Relationship Id="rId43" Type="http://schemas.openxmlformats.org/officeDocument/2006/relationships/image" Target="media/image33.jpeg"/><Relationship Id="rId44" Type="http://schemas.openxmlformats.org/officeDocument/2006/relationships/image" Target="media/image34.jpeg"/><Relationship Id="rId45" Type="http://schemas.openxmlformats.org/officeDocument/2006/relationships/image" Target="media/image35.jpeg"/><Relationship Id="rId46" Type="http://schemas.openxmlformats.org/officeDocument/2006/relationships/image" Target="media/image36.jpeg"/><Relationship Id="rId47" Type="http://schemas.openxmlformats.org/officeDocument/2006/relationships/image" Target="media/image37.jpeg"/><Relationship Id="rId48" Type="http://schemas.openxmlformats.org/officeDocument/2006/relationships/image" Target="media/image38.jpeg"/><Relationship Id="rId49" Type="http://schemas.openxmlformats.org/officeDocument/2006/relationships/image" Target="media/image39.jpeg"/><Relationship Id="rId50" Type="http://schemas.openxmlformats.org/officeDocument/2006/relationships/image" Target="media/image40.jpeg"/><Relationship Id="rId51" Type="http://schemas.openxmlformats.org/officeDocument/2006/relationships/image" Target="media/image41.jpeg"/><Relationship Id="rId52" Type="http://schemas.openxmlformats.org/officeDocument/2006/relationships/image" Target="media/image42.jpeg"/><Relationship Id="rId53" Type="http://schemas.openxmlformats.org/officeDocument/2006/relationships/image" Target="media/image43.jpeg"/><Relationship Id="rId54" Type="http://schemas.openxmlformats.org/officeDocument/2006/relationships/image" Target="media/image44.jpeg"/><Relationship Id="rId55" Type="http://schemas.openxmlformats.org/officeDocument/2006/relationships/image" Target="media/image45.jpeg"/><Relationship Id="rId56" Type="http://schemas.openxmlformats.org/officeDocument/2006/relationships/image" Target="media/image46.jpeg"/><Relationship Id="rId57" Type="http://schemas.openxmlformats.org/officeDocument/2006/relationships/image" Target="media/image47.jpeg"/><Relationship Id="rId58" Type="http://schemas.openxmlformats.org/officeDocument/2006/relationships/image" Target="media/image48.jpeg"/><Relationship Id="rId59" Type="http://schemas.openxmlformats.org/officeDocument/2006/relationships/image" Target="media/image49.jpeg"/><Relationship Id="rId60" Type="http://schemas.openxmlformats.org/officeDocument/2006/relationships/image" Target="media/image50.jpeg"/><Relationship Id="rId61" Type="http://schemas.openxmlformats.org/officeDocument/2006/relationships/image" Target="media/image51.jpeg"/><Relationship Id="rId62" Type="http://schemas.openxmlformats.org/officeDocument/2006/relationships/image" Target="media/image52.jpeg"/><Relationship Id="rId63" Type="http://schemas.openxmlformats.org/officeDocument/2006/relationships/image" Target="media/image53.jpeg"/><Relationship Id="rId64" Type="http://schemas.openxmlformats.org/officeDocument/2006/relationships/image" Target="media/image54.jpeg"/><Relationship Id="rId65" Type="http://schemas.openxmlformats.org/officeDocument/2006/relationships/image" Target="media/image55.jpeg"/><Relationship Id="rId66" Type="http://schemas.openxmlformats.org/officeDocument/2006/relationships/image" Target="media/image56.jpeg"/><Relationship Id="rId67" Type="http://schemas.openxmlformats.org/officeDocument/2006/relationships/image" Target="media/image57.jpeg"/><Relationship Id="rId68" Type="http://schemas.openxmlformats.org/officeDocument/2006/relationships/image" Target="media/image58.jpeg"/><Relationship Id="rId69" Type="http://schemas.openxmlformats.org/officeDocument/2006/relationships/image" Target="media/image59.jpeg"/><Relationship Id="rId70" Type="http://schemas.openxmlformats.org/officeDocument/2006/relationships/image" Target="media/image60.jpeg"/><Relationship Id="rId71" Type="http://schemas.openxmlformats.org/officeDocument/2006/relationships/image" Target="media/image61.jpeg"/><Relationship Id="rId72" Type="http://schemas.openxmlformats.org/officeDocument/2006/relationships/image" Target="media/image62.jpeg"/><Relationship Id="rId73" Type="http://schemas.openxmlformats.org/officeDocument/2006/relationships/image" Target="media/image63.jpeg"/><Relationship Id="rId74" Type="http://schemas.openxmlformats.org/officeDocument/2006/relationships/image" Target="media/image64.jpeg"/><Relationship Id="rId75" Type="http://schemas.openxmlformats.org/officeDocument/2006/relationships/image" Target="media/image65.jpeg"/><Relationship Id="rId76" Type="http://schemas.openxmlformats.org/officeDocument/2006/relationships/image" Target="media/image66.jpeg"/><Relationship Id="rId77" Type="http://schemas.openxmlformats.org/officeDocument/2006/relationships/image" Target="media/image67.jpeg"/><Relationship Id="rId78" Type="http://schemas.openxmlformats.org/officeDocument/2006/relationships/image" Target="media/image68.jpeg"/><Relationship Id="rId79" Type="http://schemas.openxmlformats.org/officeDocument/2006/relationships/image" Target="media/image69.jpeg"/><Relationship Id="rId80" Type="http://schemas.openxmlformats.org/officeDocument/2006/relationships/image" Target="media/image70.jpeg"/><Relationship Id="rId81" Type="http://schemas.openxmlformats.org/officeDocument/2006/relationships/image" Target="media/image71.jpeg"/><Relationship Id="rId82" Type="http://schemas.openxmlformats.org/officeDocument/2006/relationships/image" Target="media/image72.jpeg"/><Relationship Id="rId83" Type="http://schemas.openxmlformats.org/officeDocument/2006/relationships/image" Target="media/image73.jpeg"/><Relationship Id="rId84" Type="http://schemas.openxmlformats.org/officeDocument/2006/relationships/image" Target="media/image74.jpeg"/><Relationship Id="rId85" Type="http://schemas.openxmlformats.org/officeDocument/2006/relationships/image" Target="media/image75.jpeg"/><Relationship Id="rId86" Type="http://schemas.openxmlformats.org/officeDocument/2006/relationships/image" Target="media/image76.jpeg"/><Relationship Id="rId87" Type="http://schemas.openxmlformats.org/officeDocument/2006/relationships/image" Target="media/image77.jpeg"/><Relationship Id="rId88" Type="http://schemas.openxmlformats.org/officeDocument/2006/relationships/image" Target="media/image78.jpeg"/><Relationship Id="rId89" Type="http://schemas.openxmlformats.org/officeDocument/2006/relationships/image" Target="media/image79.jpeg"/><Relationship Id="rId90" Type="http://schemas.openxmlformats.org/officeDocument/2006/relationships/image" Target="media/image80.jpeg"/><Relationship Id="rId91" Type="http://schemas.openxmlformats.org/officeDocument/2006/relationships/image" Target="media/image81.jpeg"/><Relationship Id="rId92" Type="http://schemas.openxmlformats.org/officeDocument/2006/relationships/image" Target="media/image82.jpeg"/><Relationship Id="rId93" Type="http://schemas.openxmlformats.org/officeDocument/2006/relationships/image" Target="media/image83.jpeg"/><Relationship Id="rId94" Type="http://schemas.openxmlformats.org/officeDocument/2006/relationships/image" Target="media/image84.jpeg"/><Relationship Id="rId95" Type="http://schemas.openxmlformats.org/officeDocument/2006/relationships/image" Target="media/image85.jpeg"/><Relationship Id="rId96" Type="http://schemas.openxmlformats.org/officeDocument/2006/relationships/image" Target="media/image86.jpeg"/><Relationship Id="rId97" Type="http://schemas.openxmlformats.org/officeDocument/2006/relationships/image" Target="media/image87.jpeg"/><Relationship Id="rId98" Type="http://schemas.openxmlformats.org/officeDocument/2006/relationships/image" Target="media/image88.jpeg"/><Relationship Id="rId99" Type="http://schemas.openxmlformats.org/officeDocument/2006/relationships/image" Target="media/image89.jpeg"/><Relationship Id="rId100" Type="http://schemas.openxmlformats.org/officeDocument/2006/relationships/image" Target="media/image9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Zhongke Capsule Product Catalog</dc:title>
  <dc:subject>Product models, interiors and layouts in the Smart Capsule and Hospitality Series</dc:subject>
  <dc:creator>ZHONGKE INTERNATIONAL</dc:creator>
  <cp:keywords>Zhongke International, capsule, hospitality</cp:keywords>
  <dc:description/>
  <cp:lastModifiedBy>ZHONGKE INTERNATIONAL</cp:lastModifiedBy>
  <cp:revision>1</cp:revision>
  <dcterms:created xsi:type="dcterms:W3CDTF">2013-12-23T23:15:00Z</dcterms:created>
  <dcterms:modified xsi:type="dcterms:W3CDTF">2013-12-23T23:15:00Z</dcterms:modified>
  <cp:category/>
</cp:coreProperties>
</file>